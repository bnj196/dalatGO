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5422" w14:textId="77777777" w:rsidR="00E46D51" w:rsidRPr="00483589" w:rsidRDefault="00E46D51" w:rsidP="00E46D51">
      <w:pPr>
        <w:spacing w:before="360"/>
        <w:jc w:val="center"/>
        <w:rPr>
          <w:rFonts w:cs="Times New Roman"/>
          <w:sz w:val="28"/>
          <w:szCs w:val="28"/>
        </w:rPr>
      </w:pPr>
      <w:r w:rsidRPr="00483589">
        <w:rPr>
          <w:rFonts w:cs="Times New Roman"/>
          <w:sz w:val="28"/>
          <w:szCs w:val="28"/>
        </w:rPr>
        <w:t>BỘ GIÁO DỤC VÀ ĐÀO TẠO</w:t>
      </w:r>
    </w:p>
    <w:p w14:paraId="4E7C5B37" w14:textId="77777777" w:rsidR="00E46D51" w:rsidRPr="00483589" w:rsidRDefault="00E46D51" w:rsidP="00E46D51">
      <w:pPr>
        <w:jc w:val="center"/>
        <w:rPr>
          <w:rFonts w:cs="Times New Roman"/>
          <w:b/>
          <w:sz w:val="28"/>
          <w:szCs w:val="28"/>
        </w:rPr>
      </w:pPr>
      <w:r w:rsidRPr="00483589">
        <w:rPr>
          <w:rFonts w:cs="Times New Roman"/>
          <w:b/>
          <w:sz w:val="28"/>
          <w:szCs w:val="28"/>
        </w:rPr>
        <w:t>TRƯỜNG ĐẠI HỌC NHA TRANG</w:t>
      </w:r>
    </w:p>
    <w:p w14:paraId="13C43608" w14:textId="77777777" w:rsidR="00E46D51" w:rsidRPr="00483589" w:rsidRDefault="00E46D51" w:rsidP="00E46D51">
      <w:pPr>
        <w:jc w:val="center"/>
        <w:rPr>
          <w:rFonts w:cs="Times New Roman"/>
          <w:b/>
          <w:bCs/>
          <w:sz w:val="28"/>
          <w:szCs w:val="28"/>
        </w:rPr>
      </w:pPr>
      <w:r w:rsidRPr="00483589">
        <w:rPr>
          <w:rFonts w:cs="Times New Roman"/>
          <w:b/>
          <w:sz w:val="28"/>
          <w:szCs w:val="28"/>
        </w:rPr>
        <w:t>KHOA CÔNG NGHỆ THÔNG TIN</w:t>
      </w:r>
    </w:p>
    <w:p w14:paraId="69599DB5" w14:textId="77777777" w:rsidR="00E46D51" w:rsidRPr="00483589" w:rsidRDefault="00E46D51" w:rsidP="00E46D51">
      <w:pPr>
        <w:jc w:val="center"/>
        <w:rPr>
          <w:rFonts w:cs="Times New Roman"/>
          <w:b/>
          <w:bCs/>
          <w:sz w:val="28"/>
          <w:szCs w:val="28"/>
        </w:rPr>
      </w:pPr>
    </w:p>
    <w:p w14:paraId="2E040990" w14:textId="77777777" w:rsidR="00E46D51" w:rsidRPr="00483589" w:rsidRDefault="00E46D51" w:rsidP="00E46D51">
      <w:pPr>
        <w:jc w:val="center"/>
        <w:rPr>
          <w:rFonts w:cs="Times New Roman"/>
          <w:b/>
          <w:bCs/>
          <w:sz w:val="28"/>
          <w:szCs w:val="28"/>
        </w:rPr>
      </w:pPr>
    </w:p>
    <w:p w14:paraId="6BEFA6DC" w14:textId="2E3D9D94" w:rsidR="00E46D51" w:rsidRPr="00483589" w:rsidRDefault="00F136D1" w:rsidP="00E46D51">
      <w:pPr>
        <w:jc w:val="center"/>
        <w:rPr>
          <w:rFonts w:cs="Times New Roman"/>
          <w:b/>
          <w:bCs/>
          <w:sz w:val="28"/>
          <w:szCs w:val="28"/>
        </w:rPr>
      </w:pPr>
      <w:r w:rsidRPr="00483589">
        <w:rPr>
          <w:rFonts w:cs="Times New Roman"/>
          <w:noProof/>
          <w:sz w:val="28"/>
          <w:szCs w:val="28"/>
        </w:rPr>
        <w:drawing>
          <wp:inline distT="0" distB="0" distL="0" distR="0" wp14:anchorId="0CD2FAA8" wp14:editId="14E6AD61">
            <wp:extent cx="1304925" cy="1304925"/>
            <wp:effectExtent l="0" t="0" r="0" b="0"/>
            <wp:docPr id="2" name="Picture 2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2B93" w14:textId="77777777" w:rsidR="00E46D51" w:rsidRPr="00483589" w:rsidRDefault="00E46D51" w:rsidP="00F136D1">
      <w:pPr>
        <w:rPr>
          <w:rFonts w:cs="Times New Roman"/>
          <w:b/>
          <w:bCs/>
          <w:sz w:val="28"/>
          <w:szCs w:val="28"/>
        </w:rPr>
      </w:pPr>
    </w:p>
    <w:p w14:paraId="161991DA" w14:textId="77777777" w:rsidR="00E46D51" w:rsidRPr="00483589" w:rsidRDefault="00E46D51" w:rsidP="00E46D51">
      <w:pPr>
        <w:jc w:val="center"/>
        <w:rPr>
          <w:rFonts w:cs="Times New Roman"/>
          <w:b/>
          <w:bCs/>
          <w:sz w:val="28"/>
          <w:szCs w:val="28"/>
        </w:rPr>
      </w:pPr>
    </w:p>
    <w:p w14:paraId="73C64D29" w14:textId="7A06FD5E" w:rsidR="00E46D51" w:rsidRDefault="00E46D51" w:rsidP="00E46D51">
      <w:pPr>
        <w:ind w:right="-1"/>
        <w:jc w:val="center"/>
        <w:rPr>
          <w:rFonts w:cs="Times New Roman"/>
          <w:b/>
          <w:bCs/>
          <w:sz w:val="28"/>
          <w:szCs w:val="28"/>
        </w:rPr>
      </w:pPr>
      <w:r w:rsidRPr="00483589">
        <w:rPr>
          <w:rFonts w:cs="Times New Roman"/>
          <w:b/>
          <w:bCs/>
          <w:sz w:val="28"/>
          <w:szCs w:val="28"/>
        </w:rPr>
        <w:t xml:space="preserve">BÁO CÁO BÀI TẬP NHÓM MÔN </w:t>
      </w:r>
    </w:p>
    <w:p w14:paraId="7932ED71" w14:textId="046424E0" w:rsidR="006A45B6" w:rsidRDefault="006A45B6" w:rsidP="00E46D51">
      <w:pPr>
        <w:ind w:right="-1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PHÂN TÍCH THIẾT KẾ HỆ THỐNG THÔNG TIN </w:t>
      </w:r>
    </w:p>
    <w:p w14:paraId="10E74F0A" w14:textId="6E125B67" w:rsidR="003830BD" w:rsidRPr="00483589" w:rsidRDefault="003830BD" w:rsidP="00E46D51">
      <w:pPr>
        <w:ind w:right="-1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KHẢO SÁT VÀ ĐÁNH GIÁ HIỆN TRẠNG HOẠT ĐỘNG BÁN VÀ ĐIỀU HÀNH TOUR DU LỊCH ĐÀ LẠT </w:t>
      </w:r>
    </w:p>
    <w:p w14:paraId="5304CC76" w14:textId="1CF372F1" w:rsidR="00E46D51" w:rsidRPr="00483589" w:rsidRDefault="00E46D51" w:rsidP="00E46D51">
      <w:pPr>
        <w:jc w:val="center"/>
        <w:rPr>
          <w:rFonts w:cs="Times New Roman"/>
          <w:b/>
          <w:bCs/>
          <w:sz w:val="28"/>
          <w:szCs w:val="28"/>
        </w:rPr>
      </w:pPr>
      <w:r w:rsidRPr="00483589"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45AC0" wp14:editId="43292815">
                <wp:simplePos x="0" y="0"/>
                <wp:positionH relativeFrom="margin">
                  <wp:posOffset>800100</wp:posOffset>
                </wp:positionH>
                <wp:positionV relativeFrom="paragraph">
                  <wp:posOffset>12700</wp:posOffset>
                </wp:positionV>
                <wp:extent cx="4731385" cy="1592580"/>
                <wp:effectExtent l="0" t="0" r="12065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385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C6BBDB" w14:textId="0ADCEC5C" w:rsidR="00E46D51" w:rsidRDefault="00E46D51" w:rsidP="00E46D51">
                            <w:pPr>
                              <w:tabs>
                                <w:tab w:val="left" w:pos="2410"/>
                              </w:tabs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  <w:t xml:space="preserve">: </w:t>
                            </w:r>
                            <w:proofErr w:type="gramStart"/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66.</w:t>
                            </w:r>
                            <w:r w:rsidR="00863A6D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CNPM</w:t>
                            </w:r>
                            <w:proofErr w:type="gramEnd"/>
                          </w:p>
                          <w:p w14:paraId="586443C3" w14:textId="53E8A0F7" w:rsidR="00863A6D" w:rsidRDefault="00863A6D" w:rsidP="00E46D51">
                            <w:pPr>
                              <w:tabs>
                                <w:tab w:val="left" w:pos="2410"/>
                              </w:tabs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NHÓM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  <w:t>: 6</w:t>
                            </w:r>
                          </w:p>
                          <w:p w14:paraId="3521BE84" w14:textId="38AD7232" w:rsidR="00E46D51" w:rsidRDefault="00E46D51" w:rsidP="00E46D51">
                            <w:pPr>
                              <w:tabs>
                                <w:tab w:val="left" w:pos="2410"/>
                              </w:tabs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  <w:t xml:space="preserve">: </w:t>
                            </w:r>
                            <w:r w:rsidR="00DD3CC4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NGUYỄN THỊ HƯƠNG LÍ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245A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3pt;margin-top:1pt;width:372.55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" fillcolor="white [3201]" strokecolor="white [3212]" strokeweight=".5pt">
                <v:textbox>
                  <w:txbxContent>
                    <w:p w14:paraId="7AC6BBDB" w14:textId="0ADCEC5C" w:rsidR="00E46D51" w:rsidRDefault="00E46D51" w:rsidP="00E46D51">
                      <w:pPr>
                        <w:tabs>
                          <w:tab w:val="left" w:pos="2410"/>
                        </w:tabs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</w:pPr>
                      <w:proofErr w:type="spellStart"/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>Lớp</w:t>
                      </w:r>
                      <w:proofErr w:type="spellEnd"/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ab/>
                        <w:t xml:space="preserve">: </w:t>
                      </w:r>
                      <w:proofErr w:type="gramStart"/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>66.</w:t>
                      </w:r>
                      <w:r w:rsidR="00863A6D"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>CNPM</w:t>
                      </w:r>
                      <w:proofErr w:type="gramEnd"/>
                    </w:p>
                    <w:p w14:paraId="586443C3" w14:textId="53E8A0F7" w:rsidR="00863A6D" w:rsidRDefault="00863A6D" w:rsidP="00E46D51">
                      <w:pPr>
                        <w:tabs>
                          <w:tab w:val="left" w:pos="2410"/>
                        </w:tabs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>NHÓM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ab/>
                        <w:t>: 6</w:t>
                      </w:r>
                    </w:p>
                    <w:p w14:paraId="3521BE84" w14:textId="38AD7232" w:rsidR="00E46D51" w:rsidRDefault="00E46D51" w:rsidP="00E46D51">
                      <w:pPr>
                        <w:tabs>
                          <w:tab w:val="left" w:pos="2410"/>
                        </w:tabs>
                        <w:rPr>
                          <w:rFonts w:asciiTheme="minorHAnsi" w:hAnsiTheme="minorHAnsi"/>
                          <w:sz w:val="20"/>
                        </w:rPr>
                      </w:pPr>
                      <w:proofErr w:type="spellStart"/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>Giảng</w:t>
                      </w:r>
                      <w:proofErr w:type="spellEnd"/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>viên</w:t>
                      </w:r>
                      <w:proofErr w:type="spellEnd"/>
                      <w:r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ab/>
                        <w:t xml:space="preserve">: </w:t>
                      </w:r>
                      <w:r w:rsidR="00DD3CC4">
                        <w:rPr>
                          <w:rFonts w:cs="Times New Roman"/>
                          <w:b/>
                          <w:bCs/>
                          <w:sz w:val="28"/>
                          <w:szCs w:val="30"/>
                        </w:rPr>
                        <w:t xml:space="preserve">NGUYỄN THỊ HƯƠNG LÍ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24A707" w14:textId="77777777" w:rsidR="00E46D51" w:rsidRPr="00483589" w:rsidRDefault="00E46D51" w:rsidP="00E46D51">
      <w:pPr>
        <w:jc w:val="center"/>
        <w:rPr>
          <w:rFonts w:cs="Times New Roman"/>
          <w:b/>
          <w:bCs/>
          <w:sz w:val="28"/>
          <w:szCs w:val="28"/>
        </w:rPr>
      </w:pPr>
    </w:p>
    <w:p w14:paraId="6B28A16A" w14:textId="77777777" w:rsidR="00E46D51" w:rsidRPr="00483589" w:rsidRDefault="00E46D51" w:rsidP="00E46D51">
      <w:pPr>
        <w:rPr>
          <w:rFonts w:cs="Times New Roman"/>
          <w:sz w:val="28"/>
          <w:szCs w:val="28"/>
        </w:rPr>
      </w:pPr>
    </w:p>
    <w:p w14:paraId="1EB39A49" w14:textId="77777777" w:rsidR="00E46D51" w:rsidRPr="00483589" w:rsidRDefault="00E46D51" w:rsidP="00E46D51">
      <w:pPr>
        <w:rPr>
          <w:rFonts w:cs="Times New Roman"/>
          <w:b/>
          <w:sz w:val="28"/>
          <w:szCs w:val="28"/>
        </w:rPr>
      </w:pPr>
    </w:p>
    <w:p w14:paraId="78CC5ACC" w14:textId="1A9BB38B" w:rsidR="00E46D51" w:rsidRPr="00483589" w:rsidRDefault="00E46D51">
      <w:pPr>
        <w:rPr>
          <w:sz w:val="32"/>
          <w:szCs w:val="32"/>
        </w:rPr>
      </w:pPr>
      <w:r w:rsidRPr="00483589">
        <w:rPr>
          <w:sz w:val="32"/>
          <w:szCs w:val="32"/>
        </w:rPr>
        <w:tab/>
      </w:r>
      <w:r w:rsidRPr="00483589">
        <w:rPr>
          <w:sz w:val="32"/>
          <w:szCs w:val="32"/>
        </w:rPr>
        <w:tab/>
      </w:r>
    </w:p>
    <w:p w14:paraId="4B27C94B" w14:textId="3E6F671A" w:rsidR="00E46D51" w:rsidRPr="00483589" w:rsidRDefault="00F136D1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483589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  </w:t>
      </w:r>
    </w:p>
    <w:p w14:paraId="52D324BD" w14:textId="09354DC4" w:rsidR="00F136D1" w:rsidRPr="00483589" w:rsidRDefault="00F136D1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5CF50948" w14:textId="3F71E806" w:rsidR="00F136D1" w:rsidRPr="00483589" w:rsidRDefault="00F136D1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64BAEDF1" w14:textId="5F1494F7" w:rsidR="007B5154" w:rsidRDefault="00F136D1" w:rsidP="00B63A92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proofErr w:type="spellStart"/>
      <w:r w:rsidRPr="00483589">
        <w:rPr>
          <w:rFonts w:asciiTheme="majorHAnsi" w:eastAsiaTheme="majorEastAsia" w:hAnsiTheme="majorHAnsi" w:cstheme="majorBidi"/>
          <w:b/>
          <w:bCs/>
          <w:sz w:val="32"/>
          <w:szCs w:val="32"/>
        </w:rPr>
        <w:t>Khánh</w:t>
      </w:r>
      <w:proofErr w:type="spellEnd"/>
      <w:r w:rsidRPr="00483589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 </w:t>
      </w:r>
      <w:proofErr w:type="spellStart"/>
      <w:r w:rsidRPr="00483589">
        <w:rPr>
          <w:rFonts w:asciiTheme="majorHAnsi" w:eastAsiaTheme="majorEastAsia" w:hAnsiTheme="majorHAnsi" w:cstheme="majorBidi"/>
          <w:b/>
          <w:bCs/>
          <w:sz w:val="32"/>
          <w:szCs w:val="32"/>
        </w:rPr>
        <w:t>hoà</w:t>
      </w:r>
      <w:proofErr w:type="spellEnd"/>
      <w:r w:rsidRPr="00483589">
        <w:rPr>
          <w:rFonts w:asciiTheme="majorHAnsi" w:eastAsiaTheme="majorEastAsia" w:hAnsiTheme="majorHAnsi" w:cstheme="majorBidi"/>
          <w:b/>
          <w:bCs/>
          <w:sz w:val="32"/>
          <w:szCs w:val="32"/>
        </w:rPr>
        <w:t>: 202</w:t>
      </w:r>
      <w:r w:rsidR="00983814">
        <w:rPr>
          <w:rFonts w:asciiTheme="majorHAnsi" w:eastAsiaTheme="majorEastAsia" w:hAnsiTheme="majorHAnsi" w:cstheme="majorBidi"/>
          <w:b/>
          <w:bCs/>
          <w:sz w:val="32"/>
          <w:szCs w:val="32"/>
        </w:rPr>
        <w:t>6</w:t>
      </w:r>
      <w:r w:rsidRPr="00483589">
        <w:rPr>
          <w:rFonts w:asciiTheme="majorHAnsi" w:eastAsiaTheme="majorEastAsia" w:hAnsiTheme="majorHAnsi" w:cstheme="majorBidi"/>
          <w:b/>
          <w:bCs/>
          <w:sz w:val="32"/>
          <w:szCs w:val="32"/>
        </w:rPr>
        <w:t>-202</w:t>
      </w:r>
      <w:r w:rsidR="00983814">
        <w:rPr>
          <w:rFonts w:asciiTheme="majorHAnsi" w:eastAsiaTheme="majorEastAsia" w:hAnsiTheme="majorHAnsi" w:cstheme="majorBidi"/>
          <w:b/>
          <w:bCs/>
          <w:sz w:val="32"/>
          <w:szCs w:val="32"/>
        </w:rPr>
        <w:t>7</w:t>
      </w:r>
    </w:p>
    <w:sdt>
      <w:sdtPr>
        <w:id w:val="-129953446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color w:val="auto"/>
          <w:sz w:val="26"/>
          <w:szCs w:val="22"/>
        </w:rPr>
      </w:sdtEndPr>
      <w:sdtContent>
        <w:p w14:paraId="2EC2CA6A" w14:textId="1ED02E5D" w:rsidR="003E70D7" w:rsidRDefault="003E70D7">
          <w:pPr>
            <w:pStyle w:val="TOCHeading"/>
          </w:pPr>
          <w:proofErr w:type="spellStart"/>
          <w:r>
            <w:t>Mục</w:t>
          </w:r>
          <w:proofErr w:type="spellEnd"/>
          <w:r w:rsidR="000C59B0">
            <w:t xml:space="preserve"> </w:t>
          </w:r>
          <w:proofErr w:type="spellStart"/>
          <w:r w:rsidR="000C59B0">
            <w:t>Lục</w:t>
          </w:r>
          <w:proofErr w:type="spellEnd"/>
        </w:p>
        <w:p w14:paraId="4A519589" w14:textId="59D5F71F" w:rsidR="003E70D7" w:rsidRDefault="003E70D7">
          <w:pPr>
            <w:pStyle w:val="TOC1"/>
            <w:tabs>
              <w:tab w:val="left" w:pos="5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00070" w:history="1">
            <w:r w:rsidRPr="00B21991">
              <w:rPr>
                <w:rStyle w:val="Hyperlink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B21991">
              <w:rPr>
                <w:rStyle w:val="Hyperlink"/>
                <w:rFonts w:eastAsiaTheme="majorEastAsia"/>
                <w:noProof/>
              </w:rPr>
              <w:t>GIỚI THIỆU BÀI TOÁN VÀ PHẠM VI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8A7A" w14:textId="3A1F6E10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1" w:history="1">
            <w:r w:rsidRPr="00B21991">
              <w:rPr>
                <w:rStyle w:val="Hyperlink"/>
                <w:rFonts w:eastAsiaTheme="majorEastAsia"/>
                <w:noProof/>
              </w:rPr>
              <w:t>1.1. Tên bài toán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3EC4" w14:textId="16BA1CAE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2" w:history="1">
            <w:r w:rsidRPr="00B21991">
              <w:rPr>
                <w:rStyle w:val="Hyperlink"/>
                <w:rFonts w:eastAsiaTheme="majorEastAsia"/>
                <w:noProof/>
              </w:rPr>
              <w:t>1.2. Hệ thống dự kiến xây dựng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FB3E0" w14:textId="4EF0919A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3" w:history="1">
            <w:r w:rsidRPr="00B21991">
              <w:rPr>
                <w:rStyle w:val="Hyperlink"/>
                <w:rFonts w:eastAsiaTheme="majorEastAsia"/>
                <w:noProof/>
              </w:rPr>
              <w:t>1.3. Bối cảnh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8DF0" w14:textId="067083ED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4" w:history="1">
            <w:r w:rsidRPr="00B21991">
              <w:rPr>
                <w:rStyle w:val="Hyperlink"/>
                <w:rFonts w:eastAsiaTheme="majorEastAsia"/>
                <w:noProof/>
              </w:rPr>
              <w:t>1.4. Mục tiêu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09CE" w14:textId="5A597EEA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5" w:history="1">
            <w:r w:rsidRPr="00B21991">
              <w:rPr>
                <w:rStyle w:val="Hyperlink"/>
                <w:rFonts w:eastAsiaTheme="majorEastAsia"/>
                <w:noProof/>
              </w:rPr>
              <w:t>1.5. Phạm vi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E09B" w14:textId="04700058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6" w:history="1">
            <w:r w:rsidRPr="00B21991">
              <w:rPr>
                <w:rStyle w:val="Hyperlink"/>
                <w:rFonts w:eastAsiaTheme="majorEastAsia"/>
                <w:noProof/>
              </w:rPr>
              <w:t>1.6. Phạm vi khảo sát và phân tích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59B3" w14:textId="3D8629A7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7" w:history="1">
            <w:r w:rsidRPr="00B21991">
              <w:rPr>
                <w:rStyle w:val="Hyperlink"/>
                <w:rFonts w:eastAsiaTheme="majorEastAsia"/>
                <w:noProof/>
              </w:rPr>
              <w:t>1.7. Định hướng sử dụng kết quả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F521" w14:textId="2F9EF045" w:rsidR="003E70D7" w:rsidRDefault="003E70D7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8" w:history="1">
            <w:r w:rsidRPr="00B21991">
              <w:rPr>
                <w:rStyle w:val="Hyperlink"/>
                <w:rFonts w:eastAsiaTheme="majorEastAsia"/>
                <w:noProof/>
              </w:rPr>
              <w:t>2. KẾ HOẠCH VÀ PHƯƠNG PHÁP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8C94E" w14:textId="2A8FB7E4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79" w:history="1">
            <w:r w:rsidRPr="00B21991">
              <w:rPr>
                <w:rStyle w:val="Hyperlink"/>
                <w:rFonts w:eastAsiaTheme="majorEastAsia"/>
                <w:noProof/>
              </w:rPr>
              <w:t>2.1. Kế hoạch khảo sát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F98C3" w14:textId="2C4CB21C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0" w:history="1">
            <w:r w:rsidRPr="00B21991">
              <w:rPr>
                <w:rStyle w:val="Hyperlink"/>
                <w:rFonts w:eastAsiaTheme="majorEastAsia" w:cs="Times New Roman"/>
                <w:noProof/>
              </w:rPr>
              <w:t>2.2. Khảo sát bằng phiếu khảo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7278" w14:textId="14669111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1" w:history="1">
            <w:r w:rsidRPr="00B21991">
              <w:rPr>
                <w:rStyle w:val="Hyperlink"/>
                <w:rFonts w:eastAsiaTheme="majorEastAsia" w:cs="Times New Roman"/>
                <w:noProof/>
              </w:rPr>
              <w:t>2.2.1. Mục tiêu và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225D" w14:textId="565F5350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2" w:history="1">
            <w:r w:rsidRPr="00B21991">
              <w:rPr>
                <w:rStyle w:val="Hyperlink"/>
                <w:rFonts w:eastAsiaTheme="majorEastAsia" w:cs="Times New Roman"/>
                <w:noProof/>
              </w:rPr>
              <w:t>2.2.2. Mẫu phiếu khảo sát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092D" w14:textId="7286417B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3" w:history="1">
            <w:r w:rsidRPr="00B21991">
              <w:rPr>
                <w:rStyle w:val="Hyperlink"/>
                <w:rFonts w:eastAsiaTheme="majorEastAsia"/>
                <w:noProof/>
              </w:rPr>
              <w:t>2.3. Phương pháp phỏng vấn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BD073" w14:textId="198AA110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4" w:history="1">
            <w:r w:rsidRPr="00B21991">
              <w:rPr>
                <w:rStyle w:val="Hyperlink"/>
                <w:rFonts w:eastAsiaTheme="majorEastAsia"/>
                <w:noProof/>
              </w:rPr>
              <w:t>2.3.1. Kế hoạch phỏng vấn Quản lý/Người phụ trách đơn vị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8A217" w14:textId="24712D77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5" w:history="1">
            <w:r w:rsidRPr="00B21991">
              <w:rPr>
                <w:rStyle w:val="Hyperlink"/>
                <w:rFonts w:eastAsiaTheme="majorEastAsia"/>
                <w:noProof/>
              </w:rPr>
              <w:t>2.3.2. Kịch bản phỏng vấn Nhân viên tư vấn/đặt 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F5626" w14:textId="37CF82E3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6" w:history="1">
            <w:r w:rsidRPr="00B21991">
              <w:rPr>
                <w:rStyle w:val="Hyperlink"/>
                <w:rFonts w:eastAsiaTheme="majorEastAsia"/>
                <w:noProof/>
              </w:rPr>
              <w:t>2.3.3. Kịch bản phỏng vấn Nhân viên điều hành 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CB25" w14:textId="5EDC4A99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7" w:history="1">
            <w:r w:rsidRPr="00B21991">
              <w:rPr>
                <w:rStyle w:val="Hyperlink"/>
                <w:rFonts w:eastAsiaTheme="majorEastAsia"/>
                <w:noProof/>
              </w:rPr>
              <w:t>2.3.4. Kịch bản phỏng vấn Hướng dẫn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0E06" w14:textId="50FE407D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8" w:history="1">
            <w:r w:rsidRPr="00B21991">
              <w:rPr>
                <w:rStyle w:val="Hyperlink"/>
                <w:rFonts w:eastAsiaTheme="majorEastAsia"/>
                <w:noProof/>
              </w:rPr>
              <w:t>2.3.5. Kịch bản phỏng vấn Người phụ trách thanh toán/kế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4F63E" w14:textId="010F34E8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89" w:history="1">
            <w:r w:rsidRPr="00B21991">
              <w:rPr>
                <w:rStyle w:val="Hyperlink"/>
                <w:rFonts w:eastAsiaTheme="majorEastAsia"/>
                <w:noProof/>
              </w:rPr>
              <w:t>2.3.6. Phiếu ghi kết quả phỏng vấn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757E1" w14:textId="1BB42DB8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0" w:history="1">
            <w:r w:rsidRPr="00B21991">
              <w:rPr>
                <w:rStyle w:val="Hyperlink"/>
                <w:rFonts w:eastAsiaTheme="majorEastAsia"/>
                <w:noProof/>
              </w:rPr>
              <w:t>2.4. Phương pháp nghiên cứu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24C8" w14:textId="756397CC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1" w:history="1">
            <w:r w:rsidRPr="00B21991">
              <w:rPr>
                <w:rStyle w:val="Hyperlink"/>
                <w:rFonts w:eastAsiaTheme="majorEastAsia"/>
                <w:noProof/>
              </w:rPr>
              <w:t>2.4.1. Mẫu phiếu nghiên cứu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08E2" w14:textId="19E15CDA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2" w:history="1">
            <w:r w:rsidRPr="00B21991">
              <w:rPr>
                <w:rStyle w:val="Hyperlink"/>
                <w:rFonts w:eastAsiaTheme="majorEastAsia"/>
                <w:noProof/>
              </w:rPr>
              <w:t>2.4.2. Ba tài liệu cần ưu tiên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CC73" w14:textId="672AB479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3" w:history="1">
            <w:r w:rsidRPr="00B21991">
              <w:rPr>
                <w:rStyle w:val="Hyperlink"/>
                <w:rFonts w:eastAsiaTheme="majorEastAsia"/>
                <w:noProof/>
              </w:rPr>
              <w:t>2.5. Phương pháp quan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C257B" w14:textId="3FBA98D8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4" w:history="1">
            <w:r w:rsidRPr="00B21991">
              <w:rPr>
                <w:rStyle w:val="Hyperlink"/>
                <w:rFonts w:eastAsiaTheme="majorEastAsia"/>
                <w:noProof/>
              </w:rPr>
              <w:t>2.5.1. Kịch bản quan sát 1 - Một giao dịch đặt 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A105" w14:textId="58882D1B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5" w:history="1">
            <w:r w:rsidRPr="00B21991">
              <w:rPr>
                <w:rStyle w:val="Hyperlink"/>
                <w:rFonts w:eastAsiaTheme="majorEastAsia"/>
                <w:noProof/>
              </w:rPr>
              <w:t>2.5.2. Kịch bản quan sát 2 - Chuẩn bị một tour trước ngày khởi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25A3" w14:textId="22600F4C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6" w:history="1">
            <w:r w:rsidRPr="00B21991">
              <w:rPr>
                <w:rStyle w:val="Hyperlink"/>
                <w:rFonts w:eastAsiaTheme="majorEastAsia"/>
                <w:noProof/>
              </w:rPr>
              <w:t>2.5.3. Kịch bản quan sát 3 - Đối chiếu cuối ngày/ca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E2E9" w14:textId="166E3E26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7" w:history="1">
            <w:r w:rsidRPr="00B21991">
              <w:rPr>
                <w:rStyle w:val="Hyperlink"/>
                <w:rFonts w:eastAsiaTheme="majorEastAsia"/>
                <w:noProof/>
              </w:rPr>
              <w:t>2.5.4. Nội dung cần ghi định lượng khi quan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9F8DC" w14:textId="536E1039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8" w:history="1">
            <w:r w:rsidRPr="00B21991">
              <w:rPr>
                <w:rStyle w:val="Hyperlink"/>
                <w:rFonts w:eastAsiaTheme="majorEastAsia"/>
                <w:noProof/>
              </w:rPr>
              <w:t>2.6. Kiểm chứng chéo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CDF46" w14:textId="40D5548C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099" w:history="1">
            <w:r w:rsidRPr="00B21991">
              <w:rPr>
                <w:rStyle w:val="Hyperlink"/>
                <w:rFonts w:eastAsiaTheme="majorEastAsia"/>
                <w:noProof/>
              </w:rPr>
              <w:t>2.6.1. Quy trình kiểm chứng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419F" w14:textId="6434F66C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0" w:history="1">
            <w:r w:rsidRPr="00B21991">
              <w:rPr>
                <w:rStyle w:val="Hyperlink"/>
                <w:rFonts w:eastAsiaTheme="majorEastAsia"/>
                <w:noProof/>
              </w:rPr>
              <w:t>2.6.2. Bảng kiểm chứng chéo dự kiến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8254A" w14:textId="35FD6B9F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1" w:history="1">
            <w:r w:rsidRPr="00B21991">
              <w:rPr>
                <w:rStyle w:val="Hyperlink"/>
                <w:rFonts w:eastAsiaTheme="majorEastAsia"/>
                <w:noProof/>
              </w:rPr>
              <w:t>2.6.3. Cách xử lý Open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4806" w14:textId="4E0FDDD1" w:rsidR="003E70D7" w:rsidRDefault="003E70D7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2" w:history="1">
            <w:r w:rsidRPr="00B21991">
              <w:rPr>
                <w:rStyle w:val="Hyperlink"/>
                <w:rFonts w:eastAsiaTheme="majorEastAsia"/>
                <w:noProof/>
              </w:rPr>
              <w:t>2.6.4. Ví dụ minh họa: phân biệt ghi nhận và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D43D" w14:textId="59369269" w:rsidR="003E70D7" w:rsidRDefault="003E70D7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3" w:history="1">
            <w:r w:rsidRPr="00B21991">
              <w:rPr>
                <w:rStyle w:val="Hyperlink"/>
                <w:rFonts w:eastAsiaTheme="majorEastAsia"/>
                <w:noProof/>
              </w:rPr>
              <w:t>3. KẾT QUẢ KHẢO SÁT HIỆN TRẠNG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8FBA2" w14:textId="2EBE4515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4" w:history="1">
            <w:r w:rsidRPr="00B21991">
              <w:rPr>
                <w:rStyle w:val="Hyperlink"/>
                <w:rFonts w:eastAsiaTheme="majorEastAsia"/>
                <w:noProof/>
              </w:rPr>
              <w:t>3.1. Hiện trạng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36AA" w14:textId="47C8D35C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5" w:history="1">
            <w:r w:rsidRPr="00B21991">
              <w:rPr>
                <w:rStyle w:val="Hyperlink"/>
                <w:rFonts w:eastAsiaTheme="majorEastAsia"/>
                <w:noProof/>
              </w:rPr>
              <w:t>3.2. Hiện trạng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F62C" w14:textId="3226A5BB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6" w:history="1">
            <w:r w:rsidRPr="00B21991">
              <w:rPr>
                <w:rStyle w:val="Hyperlink"/>
                <w:rFonts w:eastAsiaTheme="majorEastAsia"/>
                <w:noProof/>
              </w:rPr>
              <w:t>Quy trình đặt tour và điều hành tour trong một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3A45E" w14:textId="79956D40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7" w:history="1">
            <w:r w:rsidRPr="00B21991">
              <w:rPr>
                <w:rStyle w:val="Hyperlink"/>
                <w:rFonts w:eastAsiaTheme="majorEastAsia"/>
                <w:noProof/>
              </w:rPr>
              <w:t>3.3. Hiện trạng thông tin và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6E55" w14:textId="33529EAE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8" w:history="1">
            <w:r w:rsidRPr="00B21991">
              <w:rPr>
                <w:rStyle w:val="Hyperlink"/>
                <w:rFonts w:eastAsiaTheme="majorEastAsia"/>
                <w:noProof/>
              </w:rPr>
              <w:t>3.4. Hiện trạng hồ sơ, biểu mẫu và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97F5" w14:textId="5F4B8702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09" w:history="1">
            <w:r w:rsidRPr="00B21991">
              <w:rPr>
                <w:rStyle w:val="Hyperlink"/>
                <w:rFonts w:eastAsiaTheme="majorEastAsia"/>
                <w:noProof/>
              </w:rPr>
              <w:t>3.5. Hiện trạng sử dụng CNTT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6D31" w14:textId="27DED87A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0" w:history="1">
            <w:r w:rsidRPr="00B21991">
              <w:rPr>
                <w:rStyle w:val="Hyperlink"/>
                <w:rFonts w:eastAsiaTheme="majorEastAsia"/>
                <w:noProof/>
              </w:rPr>
              <w:t>3.6. Các quy tắc nghiệp vụ hiện tại đã xác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9CCD0" w14:textId="55FA0666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1" w:history="1">
            <w:r w:rsidRPr="00B21991">
              <w:rPr>
                <w:rStyle w:val="Hyperlink"/>
                <w:rFonts w:eastAsiaTheme="majorEastAsia"/>
                <w:noProof/>
              </w:rPr>
              <w:t>Các nội dung chưa thống nhất cần tiếp tục xác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32380" w14:textId="5A70A66D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2" w:history="1">
            <w:r w:rsidRPr="00B21991">
              <w:rPr>
                <w:rStyle w:val="Hyperlink"/>
                <w:rFonts w:eastAsiaTheme="majorEastAsia"/>
                <w:noProof/>
              </w:rPr>
              <w:t>Tổng hợp hiện trạng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5BA77" w14:textId="0DC65636" w:rsidR="003E70D7" w:rsidRDefault="003E70D7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3" w:history="1">
            <w:r w:rsidRPr="00B21991">
              <w:rPr>
                <w:rStyle w:val="Hyperlink"/>
                <w:rFonts w:eastAsiaTheme="majorEastAsia"/>
                <w:noProof/>
              </w:rPr>
              <w:t>4. TỔNG HỢP VÀ ĐÁNH GIÁ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F66AF" w14:textId="48724766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4" w:history="1">
            <w:r w:rsidRPr="00B21991">
              <w:rPr>
                <w:rStyle w:val="Hyperlink"/>
                <w:rFonts w:eastAsiaTheme="majorEastAsia"/>
                <w:noProof/>
              </w:rPr>
              <w:t>4.1. Bảng tổng hợp đánh giá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205E" w14:textId="3B5C7151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5" w:history="1">
            <w:r w:rsidRPr="00B21991">
              <w:rPr>
                <w:rStyle w:val="Hyperlink"/>
                <w:rFonts w:eastAsiaTheme="majorEastAsia"/>
                <w:noProof/>
              </w:rPr>
              <w:t>4.2. Đánh giá nguyên nhân và ảnh hưởng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D72FE" w14:textId="3CA2480D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6" w:history="1">
            <w:r w:rsidRPr="00B21991">
              <w:rPr>
                <w:rStyle w:val="Hyperlink"/>
                <w:rFonts w:eastAsiaTheme="majorEastAsia"/>
                <w:noProof/>
              </w:rPr>
              <w:t>4.3. Nhu cầu cải tiến sơ bộ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40A2" w14:textId="0A5AC321" w:rsidR="003E70D7" w:rsidRDefault="003E70D7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1700117" w:history="1">
            <w:r w:rsidRPr="00B21991">
              <w:rPr>
                <w:rStyle w:val="Hyperlink"/>
                <w:rFonts w:eastAsiaTheme="majorEastAsia"/>
                <w:noProof/>
              </w:rPr>
              <w:t>4.4. Kết luận đánh giá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39D6" w14:textId="1090013E" w:rsidR="00483589" w:rsidRPr="00C44CC2" w:rsidRDefault="003E70D7" w:rsidP="007B5154">
          <w:r>
            <w:rPr>
              <w:b/>
              <w:bCs/>
              <w:noProof/>
            </w:rPr>
            <w:fldChar w:fldCharType="end"/>
          </w:r>
        </w:p>
      </w:sdtContent>
    </w:sdt>
    <w:p w14:paraId="70EB2B0C" w14:textId="77777777" w:rsidR="007B5154" w:rsidRDefault="007B5154" w:rsidP="007B5154">
      <w:pPr>
        <w:pStyle w:val="Heading1"/>
        <w:numPr>
          <w:ilvl w:val="0"/>
          <w:numId w:val="67"/>
        </w:numPr>
        <w:pBdr>
          <w:bottom w:val="single" w:sz="6" w:space="1" w:color="auto"/>
        </w:pBdr>
        <w:tabs>
          <w:tab w:val="num" w:pos="720"/>
        </w:tabs>
      </w:pPr>
      <w:r w:rsidRPr="00D36771">
        <w:br w:type="page"/>
      </w:r>
      <w:bookmarkStart w:id="0" w:name="_Toc241661157"/>
      <w:bookmarkStart w:id="1" w:name="_Toc241700070"/>
      <w:r w:rsidRPr="00D36771">
        <w:lastRenderedPageBreak/>
        <w:t>GIỚI THIỆU BÀI TOÁN VÀ PHẠM VI KHẢO SÁT</w:t>
      </w:r>
      <w:bookmarkEnd w:id="0"/>
      <w:bookmarkEnd w:id="1"/>
    </w:p>
    <w:p w14:paraId="08DF54DD" w14:textId="77777777" w:rsidR="007B5154" w:rsidRPr="00A91BDB" w:rsidRDefault="007B5154" w:rsidP="007B5154"/>
    <w:p w14:paraId="7AC74C2B" w14:textId="77777777" w:rsidR="007B5154" w:rsidRPr="00D36771" w:rsidRDefault="007B5154" w:rsidP="007B5154">
      <w:pPr>
        <w:pStyle w:val="Heading2"/>
      </w:pPr>
      <w:bookmarkStart w:id="2" w:name="_Toc241661158"/>
      <w:bookmarkStart w:id="3" w:name="_Toc241700071"/>
      <w:r w:rsidRPr="00D36771">
        <w:t xml:space="preserve">1.1. </w:t>
      </w:r>
      <w:proofErr w:type="spellStart"/>
      <w:r w:rsidRPr="00D36771">
        <w:t>Tên</w:t>
      </w:r>
      <w:proofErr w:type="spellEnd"/>
      <w:r w:rsidRPr="00D36771">
        <w:t xml:space="preserve"> </w:t>
      </w:r>
      <w:proofErr w:type="spellStart"/>
      <w:r w:rsidRPr="00D36771">
        <w:t>bài</w:t>
      </w:r>
      <w:proofErr w:type="spellEnd"/>
      <w:r w:rsidRPr="00D36771">
        <w:t xml:space="preserve"> </w:t>
      </w:r>
      <w:proofErr w:type="spellStart"/>
      <w:r w:rsidRPr="00D36771">
        <w:t>toán</w:t>
      </w:r>
      <w:proofErr w:type="spellEnd"/>
      <w:r w:rsidRPr="00D36771">
        <w:t xml:space="preserve"> </w:t>
      </w:r>
      <w:proofErr w:type="spellStart"/>
      <w:r w:rsidRPr="00D36771">
        <w:t>khảo</w:t>
      </w:r>
      <w:proofErr w:type="spellEnd"/>
      <w:r w:rsidRPr="00D36771">
        <w:t xml:space="preserve"> </w:t>
      </w:r>
      <w:proofErr w:type="spellStart"/>
      <w:r w:rsidRPr="00D36771">
        <w:t>sát</w:t>
      </w:r>
      <w:bookmarkEnd w:id="2"/>
      <w:bookmarkEnd w:id="3"/>
      <w:proofErr w:type="spellEnd"/>
    </w:p>
    <w:p w14:paraId="4AC1FC11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Tên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: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du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Lạt</w:t>
      </w:r>
      <w:proofErr w:type="spellEnd"/>
      <w:r w:rsidRPr="00D36771">
        <w:rPr>
          <w:rFonts w:cs="Times New Roman"/>
          <w:szCs w:val="26"/>
        </w:rPr>
        <w:t>.</w:t>
      </w:r>
    </w:p>
    <w:p w14:paraId="0EEFE821" w14:textId="77777777" w:rsidR="007B5154" w:rsidRPr="00D36771" w:rsidRDefault="007B5154" w:rsidP="007B5154">
      <w:pPr>
        <w:pStyle w:val="Heading2"/>
      </w:pPr>
      <w:bookmarkStart w:id="4" w:name="_Toc241661159"/>
      <w:bookmarkStart w:id="5" w:name="_Toc241700072"/>
      <w:r w:rsidRPr="00D36771">
        <w:t xml:space="preserve">1.2. </w:t>
      </w:r>
      <w:proofErr w:type="spellStart"/>
      <w:r w:rsidRPr="00D36771">
        <w:t>Hệ</w:t>
      </w:r>
      <w:proofErr w:type="spellEnd"/>
      <w:r w:rsidRPr="00D36771">
        <w:t xml:space="preserve"> </w:t>
      </w:r>
      <w:proofErr w:type="spellStart"/>
      <w:r w:rsidRPr="00D36771">
        <w:t>thống</w:t>
      </w:r>
      <w:proofErr w:type="spellEnd"/>
      <w:r w:rsidRPr="00D36771">
        <w:t xml:space="preserve"> </w:t>
      </w:r>
      <w:proofErr w:type="spellStart"/>
      <w:r w:rsidRPr="00D36771">
        <w:t>dự</w:t>
      </w:r>
      <w:proofErr w:type="spellEnd"/>
      <w:r w:rsidRPr="00D36771">
        <w:t xml:space="preserve"> </w:t>
      </w:r>
      <w:proofErr w:type="spellStart"/>
      <w:r w:rsidRPr="00D36771">
        <w:t>kiến</w:t>
      </w:r>
      <w:proofErr w:type="spellEnd"/>
      <w:r w:rsidRPr="00D36771">
        <w:t xml:space="preserve"> </w:t>
      </w:r>
      <w:proofErr w:type="spellStart"/>
      <w:r w:rsidRPr="00D36771">
        <w:t>xây</w:t>
      </w:r>
      <w:proofErr w:type="spellEnd"/>
      <w:r w:rsidRPr="00D36771">
        <w:t xml:space="preserve"> </w:t>
      </w:r>
      <w:proofErr w:type="spellStart"/>
      <w:r w:rsidRPr="00D36771">
        <w:t>dựng</w:t>
      </w:r>
      <w:bookmarkEnd w:id="4"/>
      <w:bookmarkEnd w:id="5"/>
      <w:proofErr w:type="spellEnd"/>
    </w:p>
    <w:p w14:paraId="24A8E633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xây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dựng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du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Lạt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khởi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số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chỗ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đến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doanh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,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>.</w:t>
      </w:r>
    </w:p>
    <w:p w14:paraId="7E93EC72" w14:textId="77777777" w:rsidR="007B5154" w:rsidRPr="00D36771" w:rsidRDefault="007B5154" w:rsidP="007B5154">
      <w:pPr>
        <w:pStyle w:val="Heading2"/>
      </w:pPr>
      <w:bookmarkStart w:id="6" w:name="_Toc241661160"/>
      <w:bookmarkStart w:id="7" w:name="_Toc241700073"/>
      <w:r w:rsidRPr="00D36771">
        <w:t xml:space="preserve">1.3. </w:t>
      </w:r>
      <w:proofErr w:type="spellStart"/>
      <w:r w:rsidRPr="00D36771">
        <w:t>Bối</w:t>
      </w:r>
      <w:proofErr w:type="spellEnd"/>
      <w:r w:rsidRPr="00D36771">
        <w:t xml:space="preserve"> </w:t>
      </w:r>
      <w:proofErr w:type="spellStart"/>
      <w:r w:rsidRPr="00D36771">
        <w:t>cảnh</w:t>
      </w:r>
      <w:proofErr w:type="spellEnd"/>
      <w:r w:rsidRPr="00D36771">
        <w:t xml:space="preserve"> </w:t>
      </w:r>
      <w:proofErr w:type="spellStart"/>
      <w:r w:rsidRPr="00D36771">
        <w:t>bài</w:t>
      </w:r>
      <w:proofErr w:type="spellEnd"/>
      <w:r w:rsidRPr="00D36771">
        <w:t xml:space="preserve"> </w:t>
      </w:r>
      <w:proofErr w:type="spellStart"/>
      <w:r w:rsidRPr="00D36771">
        <w:t>toán</w:t>
      </w:r>
      <w:bookmarkEnd w:id="6"/>
      <w:bookmarkEnd w:id="7"/>
      <w:proofErr w:type="spellEnd"/>
    </w:p>
    <w:p w14:paraId="0BE2BAEB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du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chịu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nhiệm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Sale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khoản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còn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cấp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thỏa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thuận</w:t>
      </w:r>
      <w:proofErr w:type="spellEnd"/>
      <w:r w:rsidRPr="00D36771">
        <w:rPr>
          <w:rFonts w:cs="Times New Roman"/>
          <w:szCs w:val="26"/>
        </w:rPr>
        <w:t>.</w:t>
      </w:r>
    </w:p>
    <w:p w14:paraId="14297342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r w:rsidRPr="00D36771">
        <w:rPr>
          <w:rFonts w:cs="Times New Roman"/>
          <w:szCs w:val="26"/>
        </w:rPr>
        <w:t xml:space="preserve">Qua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nhau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thoại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; Excel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Google Sheets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, slot, booking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số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; Mobile Banking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; Word, PDF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số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tế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bắt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đặt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HDV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cáo</w:t>
      </w:r>
      <w:proofErr w:type="spellEnd"/>
      <w:r w:rsidRPr="00D36771">
        <w:rPr>
          <w:rFonts w:cs="Times New Roman"/>
          <w:szCs w:val="26"/>
        </w:rPr>
        <w:t>.</w:t>
      </w:r>
    </w:p>
    <w:p w14:paraId="1537730F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Đặc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chỉ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mà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còn</w:t>
      </w:r>
      <w:proofErr w:type="spellEnd"/>
      <w:r w:rsidRPr="00D36771">
        <w:rPr>
          <w:rFonts w:cs="Times New Roman"/>
          <w:szCs w:val="26"/>
        </w:rPr>
        <w:t xml:space="preserve"> bao </w:t>
      </w:r>
      <w:proofErr w:type="spellStart"/>
      <w:r w:rsidRPr="00D36771">
        <w:rPr>
          <w:rFonts w:cs="Times New Roman"/>
          <w:szCs w:val="26"/>
        </w:rPr>
        <w:t>gồm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tour. </w:t>
      </w:r>
      <w:proofErr w:type="spellStart"/>
      <w:r w:rsidRPr="00D36771">
        <w:rPr>
          <w:rFonts w:cs="Times New Roman"/>
          <w:szCs w:val="26"/>
        </w:rPr>
        <w:t>Vì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vậy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xét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đồng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áp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tế</w:t>
      </w:r>
      <w:proofErr w:type="spellEnd"/>
      <w:r w:rsidRPr="00D36771">
        <w:rPr>
          <w:rFonts w:cs="Times New Roman"/>
          <w:szCs w:val="26"/>
        </w:rPr>
        <w:t>.</w:t>
      </w:r>
    </w:p>
    <w:p w14:paraId="0B45D640" w14:textId="77777777" w:rsidR="007B5154" w:rsidRPr="00D36771" w:rsidRDefault="007B5154" w:rsidP="007B5154">
      <w:pPr>
        <w:pStyle w:val="Heading2"/>
      </w:pPr>
      <w:bookmarkStart w:id="8" w:name="_Toc241661161"/>
      <w:bookmarkStart w:id="9" w:name="_Toc241700074"/>
      <w:r w:rsidRPr="00D36771">
        <w:t xml:space="preserve">1.4. </w:t>
      </w:r>
      <w:proofErr w:type="spellStart"/>
      <w:r w:rsidRPr="00D36771">
        <w:t>Mục</w:t>
      </w:r>
      <w:proofErr w:type="spellEnd"/>
      <w:r w:rsidRPr="00D36771">
        <w:t xml:space="preserve"> </w:t>
      </w:r>
      <w:proofErr w:type="spellStart"/>
      <w:r w:rsidRPr="00D36771">
        <w:t>tiêu</w:t>
      </w:r>
      <w:proofErr w:type="spellEnd"/>
      <w:r w:rsidRPr="00D36771">
        <w:t xml:space="preserve"> </w:t>
      </w:r>
      <w:proofErr w:type="spellStart"/>
      <w:r w:rsidRPr="00D36771">
        <w:t>khảo</w:t>
      </w:r>
      <w:proofErr w:type="spellEnd"/>
      <w:r w:rsidRPr="00D36771">
        <w:t xml:space="preserve"> </w:t>
      </w:r>
      <w:proofErr w:type="spellStart"/>
      <w:r w:rsidRPr="00D36771">
        <w:t>sát</w:t>
      </w:r>
      <w:bookmarkEnd w:id="8"/>
      <w:bookmarkEnd w:id="9"/>
      <w:proofErr w:type="spellEnd"/>
    </w:p>
    <w:p w14:paraId="113919E3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Mục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tiêu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tìm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hiểu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du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tế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Nhóm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biểu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mẫu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quan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>.</w:t>
      </w:r>
    </w:p>
    <w:p w14:paraId="56A2DBA0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AS-IS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3, </w:t>
      </w:r>
      <w:proofErr w:type="spellStart"/>
      <w:r w:rsidRPr="00D36771">
        <w:rPr>
          <w:rFonts w:cs="Times New Roman"/>
          <w:szCs w:val="26"/>
        </w:rPr>
        <w:t>đồng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sở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bước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tích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Những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lastRenderedPageBreak/>
        <w:t>sự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biệt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riêng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Open Issue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minh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không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thức</w:t>
      </w:r>
      <w:proofErr w:type="spellEnd"/>
      <w:r w:rsidRPr="00D36771">
        <w:rPr>
          <w:rFonts w:cs="Times New Roman"/>
          <w:szCs w:val="26"/>
        </w:rPr>
        <w:t>.</w:t>
      </w:r>
    </w:p>
    <w:p w14:paraId="40D071E0" w14:textId="77777777" w:rsidR="007B5154" w:rsidRPr="00D36771" w:rsidRDefault="007B5154" w:rsidP="007B5154">
      <w:pPr>
        <w:pStyle w:val="Heading2"/>
      </w:pPr>
      <w:bookmarkStart w:id="10" w:name="_Toc241661162"/>
      <w:bookmarkStart w:id="11" w:name="_Toc241700075"/>
      <w:r w:rsidRPr="00D36771">
        <w:t xml:space="preserve">1.5. </w:t>
      </w:r>
      <w:proofErr w:type="spellStart"/>
      <w:r w:rsidRPr="00D36771">
        <w:t>Phạm</w:t>
      </w:r>
      <w:proofErr w:type="spellEnd"/>
      <w:r w:rsidRPr="00D36771">
        <w:t xml:space="preserve"> vi </w:t>
      </w:r>
      <w:proofErr w:type="spellStart"/>
      <w:r w:rsidRPr="00D36771">
        <w:t>khảo</w:t>
      </w:r>
      <w:proofErr w:type="spellEnd"/>
      <w:r w:rsidRPr="00D36771">
        <w:t xml:space="preserve"> </w:t>
      </w:r>
      <w:proofErr w:type="spellStart"/>
      <w:r w:rsidRPr="00D36771">
        <w:t>sát</w:t>
      </w:r>
      <w:bookmarkEnd w:id="10"/>
      <w:bookmarkEnd w:id="11"/>
      <w:proofErr w:type="spellEnd"/>
    </w:p>
    <w:p w14:paraId="17AD75AB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Phạm</w:t>
      </w:r>
      <w:proofErr w:type="spellEnd"/>
      <w:r w:rsidRPr="00D36771">
        <w:rPr>
          <w:rFonts w:cs="Times New Roman"/>
          <w:szCs w:val="26"/>
        </w:rPr>
        <w:t xml:space="preserve"> vi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quan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du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Lạt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xét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gồm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trống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khởi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tiền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hủy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doanh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,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>.</w:t>
      </w:r>
    </w:p>
    <w:p w14:paraId="7487EC0C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tượng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phạm</w:t>
      </w:r>
      <w:proofErr w:type="spellEnd"/>
      <w:r w:rsidRPr="00D36771">
        <w:rPr>
          <w:rFonts w:cs="Times New Roman"/>
          <w:szCs w:val="26"/>
        </w:rPr>
        <w:t xml:space="preserve"> vi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gồm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Sale,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biểu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mẫu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file Excel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Google Sheets,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quan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bảng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giá</w:t>
      </w:r>
      <w:proofErr w:type="spellEnd"/>
      <w:r w:rsidRPr="00D36771">
        <w:rPr>
          <w:rFonts w:cs="Times New Roman"/>
          <w:szCs w:val="26"/>
        </w:rPr>
        <w:t xml:space="preserve">, booking,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>.</w:t>
      </w:r>
    </w:p>
    <w:p w14:paraId="1D777AC7" w14:textId="77777777" w:rsidR="007B5154" w:rsidRPr="00D36771" w:rsidRDefault="007B5154" w:rsidP="007B5154">
      <w:pPr>
        <w:pStyle w:val="Heading2"/>
      </w:pPr>
      <w:bookmarkStart w:id="12" w:name="_Toc241661163"/>
      <w:bookmarkStart w:id="13" w:name="_Toc241700076"/>
      <w:r w:rsidRPr="00D36771">
        <w:t xml:space="preserve">1.6. </w:t>
      </w:r>
      <w:proofErr w:type="spellStart"/>
      <w:r w:rsidRPr="00D36771">
        <w:t>Phạm</w:t>
      </w:r>
      <w:proofErr w:type="spellEnd"/>
      <w:r w:rsidRPr="00D36771">
        <w:t xml:space="preserve"> vi </w:t>
      </w:r>
      <w:proofErr w:type="spellStart"/>
      <w:r w:rsidRPr="00D36771">
        <w:t>khảo</w:t>
      </w:r>
      <w:proofErr w:type="spellEnd"/>
      <w:r w:rsidRPr="00D36771">
        <w:t xml:space="preserve"> </w:t>
      </w:r>
      <w:proofErr w:type="spellStart"/>
      <w:r w:rsidRPr="00D36771">
        <w:t>sát</w:t>
      </w:r>
      <w:proofErr w:type="spellEnd"/>
      <w:r w:rsidRPr="00D36771">
        <w:t xml:space="preserve"> </w:t>
      </w:r>
      <w:proofErr w:type="spellStart"/>
      <w:r w:rsidRPr="00D36771">
        <w:t>và</w:t>
      </w:r>
      <w:proofErr w:type="spellEnd"/>
      <w:r w:rsidRPr="00D36771">
        <w:t xml:space="preserve"> </w:t>
      </w:r>
      <w:proofErr w:type="spellStart"/>
      <w:r w:rsidRPr="00D36771">
        <w:t>phân</w:t>
      </w:r>
      <w:proofErr w:type="spellEnd"/>
      <w:r w:rsidRPr="00D36771">
        <w:t xml:space="preserve"> </w:t>
      </w:r>
      <w:proofErr w:type="spellStart"/>
      <w:r w:rsidRPr="00D36771">
        <w:t>tích</w:t>
      </w:r>
      <w:proofErr w:type="spellEnd"/>
      <w:r w:rsidRPr="00D36771">
        <w:t xml:space="preserve"> chi </w:t>
      </w:r>
      <w:proofErr w:type="spellStart"/>
      <w:r w:rsidRPr="00D36771">
        <w:t>tiết</w:t>
      </w:r>
      <w:bookmarkEnd w:id="12"/>
      <w:bookmarkEnd w:id="13"/>
      <w:proofErr w:type="spellEnd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3116"/>
        <w:gridCol w:w="3119"/>
      </w:tblGrid>
      <w:tr w:rsidR="007B5154" w:rsidRPr="00B37965" w14:paraId="608E4091" w14:textId="77777777" w:rsidTr="0094312B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14:paraId="0BADE5D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Nhóm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nghiệp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vụ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14:paraId="2957D9E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Nội</w:t>
            </w:r>
            <w:proofErr w:type="spellEnd"/>
            <w:r w:rsidRPr="00B37965">
              <w:rPr>
                <w:rFonts w:cs="Times New Roman"/>
                <w:b/>
              </w:rPr>
              <w:t xml:space="preserve"> dung </w:t>
            </w:r>
            <w:proofErr w:type="spellStart"/>
            <w:r w:rsidRPr="00B37965">
              <w:rPr>
                <w:rFonts w:cs="Times New Roman"/>
                <w:b/>
              </w:rPr>
              <w:t>tập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trung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khảo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sát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hideMark/>
          </w:tcPr>
          <w:p w14:paraId="2A502AF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Kết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quả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cần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làm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rõ</w:t>
            </w:r>
            <w:proofErr w:type="spellEnd"/>
          </w:p>
        </w:tc>
      </w:tr>
      <w:tr w:rsidR="007B5154" w:rsidRPr="00B37965" w14:paraId="03CBA91D" w14:textId="77777777" w:rsidTr="0094312B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FE2E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Bán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84C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yêu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cầu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slot, </w:t>
            </w:r>
            <w:proofErr w:type="spellStart"/>
            <w:r w:rsidRPr="00B37965">
              <w:rPr>
                <w:rFonts w:cs="Times New Roman"/>
              </w:rPr>
              <w:t>cung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cấp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3478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yêu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cầu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booking;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booking;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70D30978" w14:textId="77777777" w:rsidTr="0094312B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715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ED13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dịch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E26C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hồ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bằng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66C05D1B" w14:textId="77777777" w:rsidTr="0094312B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F249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D47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hướng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dẫn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tour.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621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Vai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trò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chốt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tin.</w:t>
            </w:r>
          </w:p>
        </w:tc>
      </w:tr>
      <w:tr w:rsidR="007B5154" w:rsidRPr="00B37965" w14:paraId="5EF47A1D" w14:textId="77777777" w:rsidTr="0094312B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B09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3A49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Hướng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dẫn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tour.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FC5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tour; </w:t>
            </w:r>
            <w:proofErr w:type="spellStart"/>
            <w:r w:rsidRPr="00B37965">
              <w:rPr>
                <w:rFonts w:cs="Times New Roman"/>
              </w:rPr>
              <w:t>hồ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sơ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143B4B07" w14:textId="77777777" w:rsidTr="0094312B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8DD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lastRenderedPageBreak/>
              <w:t>Hủy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cáo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65841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yêu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hủy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lượt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47A7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dữ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nguồn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cáo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</w:tbl>
    <w:p w14:paraId="41BA01B7" w14:textId="77777777" w:rsidR="007B5154" w:rsidRPr="00D36771" w:rsidRDefault="007B5154" w:rsidP="007B5154">
      <w:pPr>
        <w:pStyle w:val="Heading2"/>
      </w:pPr>
      <w:bookmarkStart w:id="14" w:name="_Toc241661164"/>
      <w:bookmarkStart w:id="15" w:name="_Toc241700077"/>
      <w:r w:rsidRPr="00D36771">
        <w:t xml:space="preserve">1.7. </w:t>
      </w:r>
      <w:proofErr w:type="spellStart"/>
      <w:r w:rsidRPr="00D36771">
        <w:t>Định</w:t>
      </w:r>
      <w:proofErr w:type="spellEnd"/>
      <w:r w:rsidRPr="00D36771">
        <w:t xml:space="preserve"> </w:t>
      </w:r>
      <w:proofErr w:type="spellStart"/>
      <w:r w:rsidRPr="00D36771">
        <w:t>hướng</w:t>
      </w:r>
      <w:proofErr w:type="spellEnd"/>
      <w:r w:rsidRPr="00D36771">
        <w:t xml:space="preserve"> </w:t>
      </w:r>
      <w:proofErr w:type="spellStart"/>
      <w:r w:rsidRPr="00D36771">
        <w:t>sử</w:t>
      </w:r>
      <w:proofErr w:type="spellEnd"/>
      <w:r w:rsidRPr="00D36771">
        <w:t xml:space="preserve"> </w:t>
      </w:r>
      <w:proofErr w:type="spellStart"/>
      <w:r w:rsidRPr="00D36771">
        <w:t>dụng</w:t>
      </w:r>
      <w:proofErr w:type="spellEnd"/>
      <w:r w:rsidRPr="00D36771">
        <w:t xml:space="preserve"> </w:t>
      </w:r>
      <w:proofErr w:type="spellStart"/>
      <w:r w:rsidRPr="00D36771">
        <w:t>kết</w:t>
      </w:r>
      <w:proofErr w:type="spellEnd"/>
      <w:r w:rsidRPr="00D36771">
        <w:t xml:space="preserve"> </w:t>
      </w:r>
      <w:proofErr w:type="spellStart"/>
      <w:r w:rsidRPr="00D36771">
        <w:t>quả</w:t>
      </w:r>
      <w:proofErr w:type="spellEnd"/>
      <w:r w:rsidRPr="00D36771">
        <w:t xml:space="preserve"> </w:t>
      </w:r>
      <w:proofErr w:type="spellStart"/>
      <w:r w:rsidRPr="00D36771">
        <w:t>khảo</w:t>
      </w:r>
      <w:proofErr w:type="spellEnd"/>
      <w:r w:rsidRPr="00D36771">
        <w:t xml:space="preserve"> </w:t>
      </w:r>
      <w:proofErr w:type="spellStart"/>
      <w:r w:rsidRPr="00D36771">
        <w:t>sát</w:t>
      </w:r>
      <w:bookmarkEnd w:id="14"/>
      <w:bookmarkEnd w:id="15"/>
      <w:proofErr w:type="spellEnd"/>
    </w:p>
    <w:p w14:paraId="17E0AFD6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1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phạm</w:t>
      </w:r>
      <w:proofErr w:type="spellEnd"/>
      <w:r w:rsidRPr="00D36771">
        <w:rPr>
          <w:rFonts w:cs="Times New Roman"/>
          <w:szCs w:val="26"/>
        </w:rPr>
        <w:t xml:space="preserve"> vi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;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2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bày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nhóm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tin;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3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bày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AS-IS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. Ba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phạm</w:t>
      </w:r>
      <w:proofErr w:type="spellEnd"/>
      <w:r w:rsidRPr="00D36771">
        <w:rPr>
          <w:rFonts w:cs="Times New Roman"/>
          <w:szCs w:val="26"/>
        </w:rPr>
        <w:t xml:space="preserve"> vi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đảm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chiếu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>.</w:t>
      </w:r>
    </w:p>
    <w:p w14:paraId="21C65CDE" w14:textId="77777777" w:rsidR="007B5154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phạm</w:t>
      </w:r>
      <w:proofErr w:type="spellEnd"/>
      <w:r w:rsidRPr="00D36771">
        <w:rPr>
          <w:rFonts w:cs="Times New Roman"/>
          <w:szCs w:val="26"/>
        </w:rPr>
        <w:t xml:space="preserve"> vi </w:t>
      </w:r>
      <w:proofErr w:type="spellStart"/>
      <w:r w:rsidRPr="00D36771">
        <w:rPr>
          <w:rFonts w:cs="Times New Roman"/>
          <w:szCs w:val="26"/>
        </w:rPr>
        <w:t>này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sáu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gồm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tiền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giới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số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hủy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trẻ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em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chốt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. Ba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còn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gồm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ngoài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tâm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xấu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lở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tiền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còn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đặt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này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minh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phạm</w:t>
      </w:r>
      <w:proofErr w:type="spellEnd"/>
      <w:r w:rsidRPr="00D36771">
        <w:rPr>
          <w:rFonts w:cs="Times New Roman"/>
          <w:szCs w:val="26"/>
        </w:rPr>
        <w:t xml:space="preserve"> vi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>.</w:t>
      </w:r>
    </w:p>
    <w:p w14:paraId="51E565FF" w14:textId="77777777" w:rsidR="007B5154" w:rsidRDefault="007B5154" w:rsidP="007B5154">
      <w:pPr>
        <w:pStyle w:val="Heading1"/>
        <w:pBdr>
          <w:bottom w:val="single" w:sz="6" w:space="1" w:color="auto"/>
        </w:pBdr>
      </w:pPr>
      <w:bookmarkStart w:id="16" w:name="_Toc241661165"/>
      <w:bookmarkStart w:id="17" w:name="_Toc241700078"/>
      <w:r>
        <w:t xml:space="preserve">2. </w:t>
      </w:r>
      <w:r w:rsidRPr="00D36771">
        <w:t>KẾ HOẠCH VÀ PHƯƠNG PHÁP KHẢO SÁT</w:t>
      </w:r>
      <w:bookmarkEnd w:id="16"/>
      <w:bookmarkEnd w:id="17"/>
    </w:p>
    <w:p w14:paraId="6886CE10" w14:textId="77777777" w:rsidR="007B5154" w:rsidRPr="00D31BE5" w:rsidRDefault="007B5154" w:rsidP="007B5154"/>
    <w:p w14:paraId="169C2145" w14:textId="77777777" w:rsidR="007B5154" w:rsidRDefault="007B5154" w:rsidP="007B5154">
      <w:pPr>
        <w:jc w:val="both"/>
        <w:rPr>
          <w:rFonts w:cs="Times New Roman"/>
          <w:szCs w:val="26"/>
        </w:rPr>
      </w:pPr>
    </w:p>
    <w:p w14:paraId="7EB5054A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nhằm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tìm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hiểu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tế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du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Lạt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đặt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trống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tiền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hủy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cùng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>.</w:t>
      </w:r>
    </w:p>
    <w:p w14:paraId="0198F50D" w14:textId="77777777" w:rsidR="007B5154" w:rsidRPr="00D36771" w:rsidRDefault="007B5154" w:rsidP="007B5154">
      <w:pPr>
        <w:pStyle w:val="Heading2"/>
      </w:pPr>
      <w:bookmarkStart w:id="18" w:name="_Toc241661166"/>
      <w:bookmarkStart w:id="19" w:name="_Toc241700079"/>
      <w:r w:rsidRPr="00D36771">
        <w:t xml:space="preserve">2.1. </w:t>
      </w:r>
      <w:proofErr w:type="spellStart"/>
      <w:r w:rsidRPr="00D36771">
        <w:t>Kế</w:t>
      </w:r>
      <w:proofErr w:type="spellEnd"/>
      <w:r w:rsidRPr="00D36771">
        <w:t xml:space="preserve"> </w:t>
      </w:r>
      <w:proofErr w:type="spellStart"/>
      <w:r w:rsidRPr="00D36771">
        <w:t>hoạch</w:t>
      </w:r>
      <w:proofErr w:type="spellEnd"/>
      <w:r w:rsidRPr="00D36771">
        <w:t xml:space="preserve"> </w:t>
      </w:r>
      <w:proofErr w:type="spellStart"/>
      <w:r w:rsidRPr="00D36771">
        <w:t>khảo</w:t>
      </w:r>
      <w:proofErr w:type="spellEnd"/>
      <w:r w:rsidRPr="00D36771">
        <w:t xml:space="preserve"> </w:t>
      </w:r>
      <w:proofErr w:type="spellStart"/>
      <w:r w:rsidRPr="00D36771">
        <w:t>sát</w:t>
      </w:r>
      <w:proofErr w:type="spellEnd"/>
      <w:r w:rsidRPr="00D36771">
        <w:t xml:space="preserve"> </w:t>
      </w:r>
      <w:proofErr w:type="spellStart"/>
      <w:r w:rsidRPr="00D36771">
        <w:t>tổng</w:t>
      </w:r>
      <w:proofErr w:type="spellEnd"/>
      <w:r w:rsidRPr="00D36771">
        <w:t xml:space="preserve"> </w:t>
      </w:r>
      <w:proofErr w:type="spellStart"/>
      <w:r w:rsidRPr="00D36771">
        <w:t>quan</w:t>
      </w:r>
      <w:bookmarkEnd w:id="18"/>
      <w:bookmarkEnd w:id="19"/>
      <w:proofErr w:type="spellEnd"/>
    </w:p>
    <w:p w14:paraId="63FDAF4A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Mục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tiêu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kế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trước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hiểu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đề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gì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thu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từ</w:t>
      </w:r>
      <w:proofErr w:type="spellEnd"/>
      <w:r w:rsidRPr="000940E1">
        <w:rPr>
          <w:rFonts w:cs="Times New Roman"/>
          <w:szCs w:val="26"/>
        </w:rPr>
        <w:t xml:space="preserve"> ai, </w:t>
      </w:r>
      <w:proofErr w:type="spellStart"/>
      <w:r w:rsidRPr="000940E1">
        <w:rPr>
          <w:rFonts w:cs="Times New Roman"/>
          <w:szCs w:val="26"/>
        </w:rPr>
        <w:t>bằng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phương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pháp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nào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nào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sẽ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dùng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Đối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tượng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kiến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doanh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hoặc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đơn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vị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đang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tiếp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tổ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điều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hành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tại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Lạt</w:t>
      </w:r>
      <w:proofErr w:type="spellEnd"/>
      <w:r w:rsidRPr="000940E1">
        <w:rPr>
          <w:rFonts w:cs="Times New Roman"/>
          <w:szCs w:val="26"/>
        </w:rPr>
        <w:t xml:space="preserve">; </w:t>
      </w:r>
      <w:proofErr w:type="spellStart"/>
      <w:r w:rsidRPr="000940E1">
        <w:rPr>
          <w:rFonts w:cs="Times New Roman"/>
          <w:szCs w:val="26"/>
        </w:rPr>
        <w:t>tên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đơn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vị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cụ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sẽ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chính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thức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chốt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nơi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đồng</w:t>
      </w:r>
      <w:proofErr w:type="spellEnd"/>
      <w:r w:rsidRPr="000940E1">
        <w:rPr>
          <w:rFonts w:cs="Times New Roman"/>
          <w:szCs w:val="26"/>
        </w:rPr>
        <w:t xml:space="preserve"> ý </w:t>
      </w:r>
      <w:proofErr w:type="spellStart"/>
      <w:r w:rsidRPr="000940E1">
        <w:rPr>
          <w:rFonts w:cs="Times New Roman"/>
          <w:szCs w:val="26"/>
        </w:rPr>
        <w:t>cung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cấp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1626"/>
        <w:gridCol w:w="3140"/>
        <w:gridCol w:w="2074"/>
        <w:gridCol w:w="1860"/>
      </w:tblGrid>
      <w:tr w:rsidR="007B5154" w:rsidRPr="000940E1" w14:paraId="6BD2945D" w14:textId="77777777" w:rsidTr="0094312B">
        <w:trPr>
          <w:cantSplit/>
          <w:tblHeader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3A933C" w14:textId="77777777" w:rsidR="007B5154" w:rsidRPr="00586051" w:rsidRDefault="007B5154" w:rsidP="0094312B">
            <w:pPr>
              <w:pStyle w:val="HeaderChar"/>
              <w:jc w:val="center"/>
              <w:rPr>
                <w:rFonts w:cs="Times New Roman"/>
                <w:szCs w:val="26"/>
              </w:rPr>
            </w:pPr>
            <w:r w:rsidRPr="00586051">
              <w:rPr>
                <w:rFonts w:cs="Times New Roman"/>
                <w:b/>
                <w:szCs w:val="26"/>
              </w:rPr>
              <w:lastRenderedPageBreak/>
              <w:t>STT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2F3292" w14:textId="77777777" w:rsidR="007B5154" w:rsidRPr="00586051" w:rsidRDefault="007B5154" w:rsidP="0094312B">
            <w:pPr>
              <w:pStyle w:val="HeaderChar"/>
              <w:jc w:val="center"/>
              <w:rPr>
                <w:rFonts w:cs="Times New Roman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Cs w:val="26"/>
              </w:rPr>
              <w:t>Chủ</w:t>
            </w:r>
            <w:proofErr w:type="spellEnd"/>
            <w:r w:rsidRPr="0058605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Cs w:val="26"/>
              </w:rPr>
              <w:t>đề</w:t>
            </w:r>
            <w:proofErr w:type="spellEnd"/>
            <w:r w:rsidRPr="0058605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Cs w:val="26"/>
              </w:rPr>
              <w:t>khảo</w:t>
            </w:r>
            <w:proofErr w:type="spellEnd"/>
            <w:r w:rsidRPr="0058605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Cs w:val="26"/>
              </w:rPr>
              <w:t>sát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B3F9B6" w14:textId="77777777" w:rsidR="007B5154" w:rsidRPr="00586051" w:rsidRDefault="007B5154" w:rsidP="0094312B">
            <w:pPr>
              <w:pStyle w:val="HeaderChar"/>
              <w:jc w:val="center"/>
              <w:rPr>
                <w:rFonts w:cs="Times New Roman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Cs w:val="26"/>
              </w:rPr>
              <w:t>Mục</w:t>
            </w:r>
            <w:proofErr w:type="spellEnd"/>
            <w:r w:rsidRPr="0058605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Cs w:val="26"/>
              </w:rPr>
              <w:t>đích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7F7975" w14:textId="77777777" w:rsidR="007B5154" w:rsidRPr="00586051" w:rsidRDefault="007B5154" w:rsidP="0094312B">
            <w:pPr>
              <w:pStyle w:val="HeaderChar"/>
              <w:jc w:val="center"/>
              <w:rPr>
                <w:rFonts w:cs="Times New Roman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Cs w:val="26"/>
              </w:rPr>
              <w:t>Đối</w:t>
            </w:r>
            <w:proofErr w:type="spellEnd"/>
            <w:r w:rsidRPr="0058605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Cs w:val="26"/>
              </w:rPr>
              <w:t>tượng</w:t>
            </w:r>
            <w:proofErr w:type="spellEnd"/>
            <w:r w:rsidRPr="00586051">
              <w:rPr>
                <w:rFonts w:cs="Times New Roman"/>
                <w:b/>
                <w:szCs w:val="26"/>
              </w:rPr>
              <w:t>/</w:t>
            </w:r>
            <w:proofErr w:type="spellStart"/>
            <w:r w:rsidRPr="00586051">
              <w:rPr>
                <w:rFonts w:cs="Times New Roman"/>
                <w:b/>
                <w:szCs w:val="26"/>
              </w:rPr>
              <w:t>Nguồn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635C23" w14:textId="77777777" w:rsidR="007B5154" w:rsidRPr="00586051" w:rsidRDefault="007B5154" w:rsidP="0094312B">
            <w:pPr>
              <w:pStyle w:val="HeaderChar"/>
              <w:jc w:val="center"/>
              <w:rPr>
                <w:rFonts w:cs="Times New Roman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Cs w:val="26"/>
              </w:rPr>
              <w:t>Phương</w:t>
            </w:r>
            <w:proofErr w:type="spellEnd"/>
            <w:r w:rsidRPr="0058605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Cs w:val="26"/>
              </w:rPr>
              <w:t>pháp</w:t>
            </w:r>
            <w:proofErr w:type="spellEnd"/>
          </w:p>
        </w:tc>
      </w:tr>
      <w:tr w:rsidR="007B5154" w:rsidRPr="000940E1" w14:paraId="3D969213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9291F9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F6BD5E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nhu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cầu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tour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CBBD08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hệ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kênh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nhân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Cs w:val="26"/>
              </w:rPr>
              <w:t>gì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bắt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đầu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booking.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1F9560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NV </w:t>
            </w:r>
            <w:proofErr w:type="spellStart"/>
            <w:r w:rsidRPr="000940E1">
              <w:rPr>
                <w:rFonts w:cs="Times New Roman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B269EE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Quan </w:t>
            </w:r>
            <w:proofErr w:type="spellStart"/>
            <w:r w:rsidRPr="000940E1">
              <w:rPr>
                <w:rFonts w:cs="Times New Roman"/>
                <w:szCs w:val="26"/>
              </w:rPr>
              <w:t>sát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2"/>
        <w:gridCol w:w="1672"/>
        <w:gridCol w:w="3214"/>
        <w:gridCol w:w="1987"/>
        <w:gridCol w:w="1870"/>
      </w:tblGrid>
      <w:tr w:rsidR="007B5154" w:rsidRPr="000940E1" w14:paraId="5EF870E2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6EA8BC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4C193A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tin tour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70933F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tour: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tour,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CDB52D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AC384A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02"/>
        <w:gridCol w:w="1670"/>
        <w:gridCol w:w="3225"/>
        <w:gridCol w:w="1978"/>
        <w:gridCol w:w="1870"/>
      </w:tblGrid>
      <w:tr w:rsidR="007B5154" w:rsidRPr="000940E1" w14:paraId="51FD124E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0F6DA2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EDD064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Cs w:val="26"/>
              </w:rPr>
              <w:t>còn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chỗ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C6085F0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còn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tối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thiểu</w:t>
            </w:r>
            <w:proofErr w:type="spellEnd"/>
            <w:r w:rsidRPr="000940E1">
              <w:rPr>
                <w:rFonts w:cs="Times New Roman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Cs w:val="26"/>
              </w:rPr>
              <w:t>tối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đa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FF1A89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hành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A9C525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Quan </w:t>
            </w:r>
            <w:proofErr w:type="spellStart"/>
            <w:r w:rsidRPr="000940E1">
              <w:rPr>
                <w:rFonts w:cs="Times New Roman"/>
                <w:szCs w:val="26"/>
              </w:rPr>
              <w:t>sát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"/>
        <w:gridCol w:w="1691"/>
        <w:gridCol w:w="3184"/>
        <w:gridCol w:w="2021"/>
        <w:gridCol w:w="1852"/>
      </w:tblGrid>
      <w:tr w:rsidR="007B5154" w:rsidRPr="000940E1" w14:paraId="21C091F4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B40988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DEA662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A1E0BC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booking sang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6374BB0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/file booking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5F6C0B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Quan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1677"/>
        <w:gridCol w:w="3199"/>
        <w:gridCol w:w="1994"/>
        <w:gridCol w:w="1872"/>
      </w:tblGrid>
      <w:tr w:rsidR="007B5154" w:rsidRPr="000940E1" w14:paraId="6250405C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ABFAB5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BDE405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E16DCE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lưu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đích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sử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dụng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3E5771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AD818F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</w:t>
            </w:r>
            <w:proofErr w:type="spellStart"/>
            <w:r w:rsidRPr="000940E1">
              <w:rPr>
                <w:rFonts w:cs="Times New Roman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sát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1692"/>
        <w:gridCol w:w="3189"/>
        <w:gridCol w:w="2007"/>
        <w:gridCol w:w="1858"/>
      </w:tblGrid>
      <w:tr w:rsidR="007B5154" w:rsidRPr="000940E1" w14:paraId="2EB73BB8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BC1FB8A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DBA91D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cọc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F3780E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51859C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7F60F4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Quan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1702"/>
        <w:gridCol w:w="3186"/>
        <w:gridCol w:w="1985"/>
        <w:gridCol w:w="1869"/>
      </w:tblGrid>
      <w:tr w:rsidR="007B5154" w:rsidRPr="000940E1" w14:paraId="1572C9DF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7ADBD5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5059FC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tour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991010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Cs w:val="26"/>
              </w:rPr>
              <w:t>phí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09DE7F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NV </w:t>
            </w:r>
            <w:proofErr w:type="spellStart"/>
            <w:r w:rsidRPr="000940E1">
              <w:rPr>
                <w:rFonts w:cs="Times New Roman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sách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A9A02D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</w:t>
            </w:r>
            <w:proofErr w:type="spellStart"/>
            <w:r w:rsidRPr="000940E1">
              <w:rPr>
                <w:rFonts w:cs="Times New Roman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1667"/>
        <w:gridCol w:w="3212"/>
        <w:gridCol w:w="1985"/>
        <w:gridCol w:w="1876"/>
      </w:tblGrid>
      <w:tr w:rsidR="007B5154" w:rsidRPr="000940E1" w14:paraId="650B7996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B73C96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9C38C2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B3A4476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tour.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6168D8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FFD142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Quan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04"/>
        <w:gridCol w:w="1682"/>
        <w:gridCol w:w="3192"/>
        <w:gridCol w:w="1995"/>
        <w:gridCol w:w="1872"/>
      </w:tblGrid>
      <w:tr w:rsidR="007B5154" w:rsidRPr="000940E1" w14:paraId="6F14612D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445A92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5335CE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hướng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dẫn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viên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440478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HDV </w:t>
            </w:r>
            <w:proofErr w:type="spellStart"/>
            <w:r w:rsidRPr="000940E1">
              <w:rPr>
                <w:rFonts w:cs="Times New Roman"/>
                <w:szCs w:val="26"/>
              </w:rPr>
              <w:t>rảnh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giao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Cs w:val="26"/>
              </w:rPr>
              <w:t>thay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sự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cố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6C20E6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HDV; </w:t>
            </w:r>
            <w:proofErr w:type="spellStart"/>
            <w:r w:rsidRPr="000940E1">
              <w:rPr>
                <w:rFonts w:cs="Times New Roman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công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36DEF6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</w:t>
            </w:r>
            <w:proofErr w:type="spellStart"/>
            <w:r w:rsidRPr="000940E1">
              <w:rPr>
                <w:rFonts w:cs="Times New Roman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1693"/>
        <w:gridCol w:w="3179"/>
        <w:gridCol w:w="1990"/>
        <w:gridCol w:w="1866"/>
      </w:tblGrid>
      <w:tr w:rsidR="007B5154" w:rsidRPr="000940E1" w14:paraId="2C938C12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BE0E511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C0C8C4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E2F053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xế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2A9A5D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709F13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1654"/>
        <w:gridCol w:w="3234"/>
        <w:gridCol w:w="1978"/>
        <w:gridCol w:w="1863"/>
      </w:tblGrid>
      <w:tr w:rsidR="007B5154" w:rsidRPr="000940E1" w14:paraId="2FC195D4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716528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11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0428879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kèm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7A54BD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sạn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villa, homestay, </w:t>
            </w:r>
            <w:proofErr w:type="spellStart"/>
            <w:r w:rsidRPr="000940E1">
              <w:rPr>
                <w:rFonts w:cs="Times New Roman"/>
                <w:szCs w:val="26"/>
              </w:rPr>
              <w:t>thuê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xe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cắm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trại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quan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1194C6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vụ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856005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</w:t>
            </w:r>
            <w:proofErr w:type="spellStart"/>
            <w:r w:rsidRPr="000940E1">
              <w:rPr>
                <w:rFonts w:cs="Times New Roman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1649"/>
        <w:gridCol w:w="3255"/>
        <w:gridCol w:w="1969"/>
        <w:gridCol w:w="1856"/>
      </w:tblGrid>
      <w:tr w:rsidR="007B5154" w:rsidRPr="000940E1" w14:paraId="2BB8E6B6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9DC327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54808B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D41203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/HDV.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C3DBCC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; HDV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D411BA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Quan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1759"/>
        <w:gridCol w:w="3151"/>
        <w:gridCol w:w="1966"/>
        <w:gridCol w:w="1853"/>
      </w:tblGrid>
      <w:tr w:rsidR="007B5154" w:rsidRPr="000940E1" w14:paraId="7C432951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779B4C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13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A8DA1E0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Khuyến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mãi</w:t>
            </w:r>
            <w:proofErr w:type="spellEnd"/>
            <w:r w:rsidRPr="000940E1">
              <w:rPr>
                <w:rFonts w:cs="Times New Roman"/>
                <w:szCs w:val="26"/>
              </w:rPr>
              <w:t>/Voucher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88048A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tắc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áp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dụng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hạn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nhân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hiệu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lực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22E6C5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NV </w:t>
            </w:r>
            <w:proofErr w:type="spellStart"/>
            <w:r w:rsidRPr="000940E1">
              <w:rPr>
                <w:rFonts w:cs="Times New Roman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sách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FBD5BA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</w:t>
            </w:r>
            <w:proofErr w:type="spellStart"/>
            <w:r w:rsidRPr="000940E1">
              <w:rPr>
                <w:rFonts w:cs="Times New Roman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1654"/>
        <w:gridCol w:w="3209"/>
        <w:gridCol w:w="1990"/>
        <w:gridCol w:w="1873"/>
      </w:tblGrid>
      <w:tr w:rsidR="007B5154" w:rsidRPr="000940E1" w14:paraId="597E7C33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95063B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1CDE5F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8BD3A7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tour, chi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43924D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504547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Quan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1692"/>
        <w:gridCol w:w="3182"/>
        <w:gridCol w:w="1995"/>
        <w:gridCol w:w="1858"/>
      </w:tblGrid>
      <w:tr w:rsidR="007B5154" w:rsidRPr="000940E1" w14:paraId="294ECFF1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6F8E56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15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B462F8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Trải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nghiệm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4582E2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diện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khó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khăn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Cs w:val="26"/>
              </w:rPr>
              <w:t>chờ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theo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dõi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2BAFA30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1CAE13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sát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5"/>
        <w:gridCol w:w="1696"/>
        <w:gridCol w:w="3197"/>
        <w:gridCol w:w="1982"/>
        <w:gridCol w:w="1855"/>
      </w:tblGrid>
      <w:tr w:rsidR="007B5154" w:rsidRPr="000940E1" w14:paraId="0083AFAE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8C1D80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54A63E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DALAT Go</w:t>
            </w:r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7A8432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, review,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voucher.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2E4CAD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4072DF" w14:textId="77777777" w:rsidR="007B5154" w:rsidRPr="000940E1" w:rsidRDefault="007B5154" w:rsidP="0094312B">
            <w:pPr>
              <w:pStyle w:val="HeaderCha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1675"/>
        <w:gridCol w:w="3194"/>
        <w:gridCol w:w="1988"/>
        <w:gridCol w:w="1870"/>
      </w:tblGrid>
      <w:tr w:rsidR="007B5154" w:rsidRPr="000940E1" w14:paraId="08826C43" w14:textId="77777777" w:rsidTr="0094312B">
        <w:trPr>
          <w:cantSplit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F75172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r w:rsidRPr="000940E1">
              <w:rPr>
                <w:rFonts w:cs="Times New Roman"/>
                <w:szCs w:val="26"/>
              </w:rPr>
              <w:t>17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FC54D6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Hỗ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trợ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nước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ngoài</w:t>
            </w:r>
            <w:proofErr w:type="spellEnd"/>
          </w:p>
        </w:tc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4F738E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hỗ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trợ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lưu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trú</w:t>
            </w:r>
            <w:proofErr w:type="spellEnd"/>
            <w:r w:rsidRPr="000940E1">
              <w:rPr>
                <w:rFonts w:cs="Times New Roman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Cs w:val="26"/>
              </w:rPr>
              <w:t>cư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trú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tế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cung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cấp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này</w:t>
            </w:r>
            <w:proofErr w:type="spellEnd"/>
            <w:r w:rsidRPr="000940E1">
              <w:rPr>
                <w:rFonts w:cs="Times New Roman"/>
                <w:szCs w:val="2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10D1F3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NV </w:t>
            </w:r>
            <w:proofErr w:type="spellStart"/>
            <w:r w:rsidRPr="000940E1">
              <w:rPr>
                <w:rFonts w:cs="Times New Roman"/>
                <w:szCs w:val="26"/>
              </w:rPr>
              <w:t>phụ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trách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531611" w14:textId="77777777" w:rsidR="007B5154" w:rsidRPr="000940E1" w:rsidRDefault="007B5154" w:rsidP="0094312B">
            <w:pPr>
              <w:pStyle w:val="HeaderChar"/>
              <w:rPr>
                <w:rFonts w:cs="Times New Roman"/>
                <w:szCs w:val="26"/>
              </w:rPr>
            </w:pPr>
            <w:proofErr w:type="spellStart"/>
            <w:r w:rsidRPr="000940E1">
              <w:rPr>
                <w:rFonts w:cs="Times New Roman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+ </w:t>
            </w:r>
            <w:proofErr w:type="spellStart"/>
            <w:r w:rsidRPr="000940E1">
              <w:rPr>
                <w:rFonts w:cs="Times New Roman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</w:tbl>
    <w:p w14:paraId="0E7FF0E7" w14:textId="77777777" w:rsidR="007B5154" w:rsidRPr="000940E1" w:rsidRDefault="007B5154" w:rsidP="007B5154">
      <w:pPr>
        <w:rPr>
          <w:rFonts w:cs="Times New Roman"/>
          <w:szCs w:val="26"/>
        </w:rPr>
      </w:pPr>
    </w:p>
    <w:p w14:paraId="5D4987FC" w14:textId="77777777" w:rsidR="007B5154" w:rsidRPr="000940E1" w:rsidRDefault="007B5154" w:rsidP="007B5154">
      <w:pPr>
        <w:rPr>
          <w:rFonts w:cs="Times New Roman"/>
          <w:szCs w:val="26"/>
        </w:rPr>
      </w:pPr>
    </w:p>
    <w:p w14:paraId="68F2C5FB" w14:textId="77777777" w:rsidR="007B5154" w:rsidRPr="000940E1" w:rsidRDefault="007B5154" w:rsidP="007B5154">
      <w:pPr>
        <w:rPr>
          <w:rFonts w:cs="Times New Roman"/>
          <w:szCs w:val="26"/>
        </w:rPr>
      </w:pPr>
    </w:p>
    <w:p w14:paraId="44A21C8E" w14:textId="77777777" w:rsidR="007B5154" w:rsidRPr="000940E1" w:rsidRDefault="007B5154" w:rsidP="007B5154">
      <w:pPr>
        <w:pStyle w:val="Heading2"/>
        <w:rPr>
          <w:rFonts w:ascii="Times New Roman" w:hAnsi="Times New Roman" w:cs="Times New Roman"/>
        </w:rPr>
      </w:pPr>
      <w:bookmarkStart w:id="20" w:name="_Toc241661167"/>
      <w:bookmarkStart w:id="21" w:name="_Toc241700080"/>
      <w:r w:rsidRPr="000940E1">
        <w:rPr>
          <w:rFonts w:ascii="Times New Roman" w:hAnsi="Times New Roman" w:cs="Times New Roman"/>
        </w:rPr>
        <w:t xml:space="preserve">2.2. </w:t>
      </w:r>
      <w:proofErr w:type="spellStart"/>
      <w:r w:rsidRPr="000940E1">
        <w:rPr>
          <w:rFonts w:ascii="Times New Roman" w:hAnsi="Times New Roman" w:cs="Times New Roman"/>
        </w:rPr>
        <w:t>Khảo</w:t>
      </w:r>
      <w:proofErr w:type="spellEnd"/>
      <w:r w:rsidRPr="000940E1">
        <w:rPr>
          <w:rFonts w:ascii="Times New Roman" w:hAnsi="Times New Roman" w:cs="Times New Roman"/>
        </w:rPr>
        <w:t xml:space="preserve"> </w:t>
      </w:r>
      <w:proofErr w:type="spellStart"/>
      <w:r w:rsidRPr="000940E1">
        <w:rPr>
          <w:rFonts w:ascii="Times New Roman" w:hAnsi="Times New Roman" w:cs="Times New Roman"/>
        </w:rPr>
        <w:t>sát</w:t>
      </w:r>
      <w:proofErr w:type="spellEnd"/>
      <w:r w:rsidRPr="000940E1">
        <w:rPr>
          <w:rFonts w:ascii="Times New Roman" w:hAnsi="Times New Roman" w:cs="Times New Roman"/>
        </w:rPr>
        <w:t xml:space="preserve"> </w:t>
      </w:r>
      <w:proofErr w:type="spellStart"/>
      <w:r w:rsidRPr="000940E1">
        <w:rPr>
          <w:rFonts w:ascii="Times New Roman" w:hAnsi="Times New Roman" w:cs="Times New Roman"/>
        </w:rPr>
        <w:t>bằng</w:t>
      </w:r>
      <w:proofErr w:type="spellEnd"/>
      <w:r w:rsidRPr="000940E1">
        <w:rPr>
          <w:rFonts w:ascii="Times New Roman" w:hAnsi="Times New Roman" w:cs="Times New Roman"/>
        </w:rPr>
        <w:t xml:space="preserve"> </w:t>
      </w:r>
      <w:proofErr w:type="spellStart"/>
      <w:r w:rsidRPr="000940E1">
        <w:rPr>
          <w:rFonts w:ascii="Times New Roman" w:hAnsi="Times New Roman" w:cs="Times New Roman"/>
        </w:rPr>
        <w:t>phiếu</w:t>
      </w:r>
      <w:proofErr w:type="spellEnd"/>
      <w:r w:rsidRPr="000940E1">
        <w:rPr>
          <w:rFonts w:ascii="Times New Roman" w:hAnsi="Times New Roman" w:cs="Times New Roman"/>
        </w:rPr>
        <w:t xml:space="preserve"> </w:t>
      </w:r>
      <w:proofErr w:type="spellStart"/>
      <w:r w:rsidRPr="000940E1">
        <w:rPr>
          <w:rFonts w:ascii="Times New Roman" w:hAnsi="Times New Roman" w:cs="Times New Roman"/>
        </w:rPr>
        <w:t>khảo</w:t>
      </w:r>
      <w:proofErr w:type="spellEnd"/>
      <w:r w:rsidRPr="000940E1">
        <w:rPr>
          <w:rFonts w:ascii="Times New Roman" w:hAnsi="Times New Roman" w:cs="Times New Roman"/>
        </w:rPr>
        <w:t xml:space="preserve"> </w:t>
      </w:r>
      <w:proofErr w:type="spellStart"/>
      <w:r w:rsidRPr="000940E1">
        <w:rPr>
          <w:rFonts w:ascii="Times New Roman" w:hAnsi="Times New Roman" w:cs="Times New Roman"/>
        </w:rPr>
        <w:t>sát</w:t>
      </w:r>
      <w:bookmarkEnd w:id="20"/>
      <w:bookmarkEnd w:id="21"/>
      <w:proofErr w:type="spellEnd"/>
    </w:p>
    <w:p w14:paraId="1A2E3C6B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hàng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cụ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bổ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trợ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hiểu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kiếm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tour, </w:t>
      </w:r>
      <w:proofErr w:type="spellStart"/>
      <w:r w:rsidRPr="000940E1">
        <w:rPr>
          <w:rFonts w:cs="Times New Roman"/>
          <w:szCs w:val="26"/>
        </w:rPr>
        <w:t>liên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hệ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tư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cung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cấp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tour, </w:t>
      </w:r>
      <w:proofErr w:type="spellStart"/>
      <w:r w:rsidRPr="000940E1">
        <w:rPr>
          <w:rFonts w:cs="Times New Roman"/>
          <w:szCs w:val="26"/>
        </w:rPr>
        <w:t>chuyển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tiền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cọc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trao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đổi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về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đón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Nội</w:t>
      </w:r>
      <w:proofErr w:type="spellEnd"/>
      <w:r w:rsidRPr="000940E1">
        <w:rPr>
          <w:rFonts w:cs="Times New Roman"/>
          <w:szCs w:val="26"/>
        </w:rPr>
        <w:t xml:space="preserve"> dung </w:t>
      </w:r>
      <w:proofErr w:type="spellStart"/>
      <w:r w:rsidRPr="000940E1">
        <w:rPr>
          <w:rFonts w:cs="Times New Roman"/>
          <w:szCs w:val="26"/>
        </w:rPr>
        <w:t>câu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hỏi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ngắn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gọn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dễ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trả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trung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tế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tránh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yêu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cung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cấp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nhạy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cảm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thiết</w:t>
      </w:r>
      <w:proofErr w:type="spellEnd"/>
      <w:r w:rsidRPr="000940E1">
        <w:rPr>
          <w:rFonts w:cs="Times New Roman"/>
          <w:szCs w:val="26"/>
        </w:rPr>
        <w:t>.</w:t>
      </w:r>
    </w:p>
    <w:p w14:paraId="7AD09DA0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lastRenderedPageBreak/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nội</w:t>
      </w:r>
      <w:proofErr w:type="spellEnd"/>
      <w:r w:rsidRPr="000940E1">
        <w:rPr>
          <w:rFonts w:cs="Times New Roman"/>
          <w:szCs w:val="26"/>
        </w:rPr>
        <w:t xml:space="preserve"> dung </w:t>
      </w:r>
      <w:proofErr w:type="spellStart"/>
      <w:r w:rsidRPr="000940E1">
        <w:rPr>
          <w:rFonts w:cs="Times New Roman"/>
          <w:szCs w:val="26"/>
        </w:rPr>
        <w:t>phù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hợp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gồm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kênh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thường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dùng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hệ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mức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độ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rõ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ràng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lịch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giá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cách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biết</w:t>
      </w:r>
      <w:proofErr w:type="spellEnd"/>
      <w:r w:rsidRPr="000940E1">
        <w:rPr>
          <w:rFonts w:cs="Times New Roman"/>
          <w:szCs w:val="26"/>
        </w:rPr>
        <w:t xml:space="preserve"> booking </w:t>
      </w:r>
      <w:proofErr w:type="spellStart"/>
      <w:r w:rsidRPr="000940E1">
        <w:rPr>
          <w:rFonts w:cs="Times New Roman"/>
          <w:szCs w:val="26"/>
        </w:rPr>
        <w:t>đã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sự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thuận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tiện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gửi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toán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việc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gian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đón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cũng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như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những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khăn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gặp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trước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ngày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khởi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hành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quả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tổng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hợp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với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trao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đổi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nhân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viên</w:t>
      </w:r>
      <w:proofErr w:type="spellEnd"/>
      <w:r w:rsidRPr="000940E1">
        <w:rPr>
          <w:rFonts w:cs="Times New Roman"/>
          <w:szCs w:val="26"/>
        </w:rPr>
        <w:t xml:space="preserve"> Sale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hồ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sơ</w:t>
      </w:r>
      <w:proofErr w:type="spellEnd"/>
      <w:r w:rsidRPr="000940E1">
        <w:rPr>
          <w:rFonts w:cs="Times New Roman"/>
          <w:szCs w:val="26"/>
        </w:rPr>
        <w:t xml:space="preserve"> booking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tránh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luận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chỉ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dựa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cảm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tượng</w:t>
      </w:r>
      <w:proofErr w:type="spellEnd"/>
      <w:r w:rsidRPr="000940E1">
        <w:rPr>
          <w:rFonts w:cs="Times New Roman"/>
          <w:szCs w:val="26"/>
        </w:rPr>
        <w:t>.</w:t>
      </w:r>
    </w:p>
    <w:p w14:paraId="303BEB47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</w:p>
    <w:p w14:paraId="05BDC8DB" w14:textId="77777777" w:rsidR="007B5154" w:rsidRPr="000940E1" w:rsidRDefault="007B5154" w:rsidP="007B5154">
      <w:pPr>
        <w:pStyle w:val="Heading3"/>
        <w:rPr>
          <w:rFonts w:ascii="Times New Roman" w:hAnsi="Times New Roman" w:cs="Times New Roman"/>
          <w:szCs w:val="26"/>
        </w:rPr>
      </w:pPr>
      <w:bookmarkStart w:id="22" w:name="_Toc241700081"/>
      <w:r w:rsidRPr="000940E1">
        <w:rPr>
          <w:rFonts w:ascii="Times New Roman" w:hAnsi="Times New Roman" w:cs="Times New Roman"/>
          <w:szCs w:val="26"/>
        </w:rPr>
        <w:t xml:space="preserve">2.2.1. </w:t>
      </w:r>
      <w:proofErr w:type="spellStart"/>
      <w:r w:rsidRPr="000940E1">
        <w:rPr>
          <w:rFonts w:ascii="Times New Roman" w:hAnsi="Times New Roman" w:cs="Times New Roman"/>
          <w:szCs w:val="26"/>
        </w:rPr>
        <w:t>Mục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tiêu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và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đối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tượng</w:t>
      </w:r>
      <w:bookmarkEnd w:id="22"/>
      <w:proofErr w:type="spellEnd"/>
    </w:p>
    <w:p w14:paraId="5CCF26AA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hiểu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kênh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thường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dùng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kiếm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tour.</w:t>
      </w:r>
    </w:p>
    <w:p w14:paraId="120B2EF0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Đo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mức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độ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dễ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dàng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phù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hợp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kiểm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trạng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còn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chỗ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booking.</w:t>
      </w:r>
    </w:p>
    <w:p w14:paraId="5214653C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khăn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trong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toán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hủy</w:t>
      </w:r>
      <w:proofErr w:type="spellEnd"/>
      <w:r w:rsidRPr="000940E1">
        <w:rPr>
          <w:rFonts w:cs="Times New Roman"/>
          <w:szCs w:val="26"/>
        </w:rPr>
        <w:t>/</w:t>
      </w:r>
      <w:proofErr w:type="spellStart"/>
      <w:r w:rsidRPr="000940E1">
        <w:rPr>
          <w:rFonts w:cs="Times New Roman"/>
          <w:szCs w:val="26"/>
        </w:rPr>
        <w:t>đổi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vụ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kèm</w:t>
      </w:r>
      <w:proofErr w:type="spellEnd"/>
      <w:r w:rsidRPr="000940E1">
        <w:rPr>
          <w:rFonts w:cs="Times New Roman"/>
          <w:szCs w:val="26"/>
        </w:rPr>
        <w:t>.</w:t>
      </w:r>
    </w:p>
    <w:p w14:paraId="737C838A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với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năng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kiến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DALAT Go </w:t>
      </w:r>
      <w:proofErr w:type="spellStart"/>
      <w:r w:rsidRPr="000940E1">
        <w:rPr>
          <w:rFonts w:cs="Times New Roman"/>
          <w:szCs w:val="26"/>
        </w:rPr>
        <w:t>như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trực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tuyến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lịch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điện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thoại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bản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đồ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nhắc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lịch</w:t>
      </w:r>
      <w:proofErr w:type="spellEnd"/>
      <w:r w:rsidRPr="000940E1">
        <w:rPr>
          <w:rFonts w:cs="Times New Roman"/>
          <w:szCs w:val="26"/>
        </w:rPr>
        <w:t xml:space="preserve">, review, voucher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nhân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hóa</w:t>
      </w:r>
      <w:proofErr w:type="spellEnd"/>
      <w:r w:rsidRPr="000940E1">
        <w:rPr>
          <w:rFonts w:cs="Times New Roman"/>
          <w:szCs w:val="26"/>
        </w:rPr>
        <w:t>.</w:t>
      </w:r>
    </w:p>
    <w:p w14:paraId="0ACF2FAF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suy</w:t>
      </w:r>
      <w:proofErr w:type="spellEnd"/>
      <w:r w:rsidRPr="000940E1">
        <w:rPr>
          <w:rFonts w:cs="Times New Roman"/>
          <w:szCs w:val="26"/>
        </w:rPr>
        <w:t xml:space="preserve"> ra </w:t>
      </w:r>
      <w:proofErr w:type="spellStart"/>
      <w:r w:rsidRPr="000940E1">
        <w:rPr>
          <w:rFonts w:cs="Times New Roman"/>
          <w:szCs w:val="26"/>
        </w:rPr>
        <w:t>quy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nội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bộ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doanh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nghiệp</w:t>
      </w:r>
      <w:proofErr w:type="spellEnd"/>
      <w:r w:rsidRPr="000940E1">
        <w:rPr>
          <w:rFonts w:cs="Times New Roman"/>
          <w:szCs w:val="26"/>
        </w:rPr>
        <w:t xml:space="preserve">;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>/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>/</w:t>
      </w:r>
      <w:proofErr w:type="spellStart"/>
      <w:r w:rsidRPr="000940E1">
        <w:rPr>
          <w:rFonts w:cs="Times New Roman"/>
          <w:szCs w:val="26"/>
        </w:rPr>
        <w:t>tài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>.</w:t>
      </w:r>
    </w:p>
    <w:p w14:paraId="49650B70" w14:textId="77777777" w:rsidR="007B5154" w:rsidRPr="000940E1" w:rsidRDefault="007B5154" w:rsidP="007B5154">
      <w:pPr>
        <w:pStyle w:val="Heading3"/>
        <w:rPr>
          <w:rFonts w:ascii="Times New Roman" w:hAnsi="Times New Roman" w:cs="Times New Roman"/>
          <w:szCs w:val="26"/>
        </w:rPr>
      </w:pPr>
      <w:bookmarkStart w:id="23" w:name="_Toc241700082"/>
      <w:r w:rsidRPr="000940E1">
        <w:rPr>
          <w:rFonts w:ascii="Times New Roman" w:hAnsi="Times New Roman" w:cs="Times New Roman"/>
          <w:szCs w:val="26"/>
        </w:rPr>
        <w:t xml:space="preserve">2.2.2. </w:t>
      </w:r>
      <w:proofErr w:type="spellStart"/>
      <w:r w:rsidRPr="000940E1">
        <w:rPr>
          <w:rFonts w:ascii="Times New Roman" w:hAnsi="Times New Roman" w:cs="Times New Roman"/>
          <w:szCs w:val="26"/>
        </w:rPr>
        <w:t>Mẫu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phiếu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khảo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sát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khách</w:t>
      </w:r>
      <w:proofErr w:type="spellEnd"/>
      <w:r w:rsidRPr="000940E1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0940E1">
        <w:rPr>
          <w:rFonts w:ascii="Times New Roman" w:hAnsi="Times New Roman" w:cs="Times New Roman"/>
          <w:szCs w:val="26"/>
        </w:rPr>
        <w:t>hàng</w:t>
      </w:r>
      <w:bookmarkEnd w:id="23"/>
      <w:proofErr w:type="spellEnd"/>
    </w:p>
    <w:p w14:paraId="4474B0BD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Tên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: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 du </w:t>
      </w:r>
      <w:proofErr w:type="spellStart"/>
      <w:r w:rsidRPr="000940E1">
        <w:rPr>
          <w:rFonts w:cs="Times New Roman"/>
          <w:szCs w:val="26"/>
        </w:rPr>
        <w:t>lịch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Lạt</w:t>
      </w:r>
      <w:proofErr w:type="spellEnd"/>
      <w:r w:rsidRPr="000940E1">
        <w:rPr>
          <w:rFonts w:cs="Times New Roman"/>
          <w:szCs w:val="26"/>
        </w:rPr>
        <w:t>.</w:t>
      </w:r>
    </w:p>
    <w:p w14:paraId="4BAD0F76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</w:p>
    <w:p w14:paraId="493702AD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Tên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: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 du </w:t>
      </w:r>
      <w:proofErr w:type="spellStart"/>
      <w:r w:rsidRPr="000940E1">
        <w:rPr>
          <w:rFonts w:cs="Times New Roman"/>
          <w:szCs w:val="26"/>
        </w:rPr>
        <w:t>lịch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Lạt</w:t>
      </w:r>
      <w:proofErr w:type="spellEnd"/>
      <w:r w:rsidRPr="000940E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5736"/>
        <w:gridCol w:w="2854"/>
      </w:tblGrid>
      <w:tr w:rsidR="007B5154" w:rsidRPr="000940E1" w14:paraId="370BDDC9" w14:textId="77777777" w:rsidTr="0094312B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E6E7466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7446D1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CDB0FE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Dạng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trả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lời</w:t>
            </w:r>
            <w:proofErr w:type="spellEnd"/>
          </w:p>
        </w:tc>
      </w:tr>
      <w:tr w:rsidR="007B5154" w:rsidRPr="000940E1" w14:paraId="24AC4475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4835D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6477B4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51801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</w:p>
        </w:tc>
      </w:tr>
      <w:tr w:rsidR="007B5154" w:rsidRPr="000940E1" w14:paraId="0D6A2480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FCAFC4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Q2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3CACA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qua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kênh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B81E2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Google / Facebook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TikTok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Website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ty du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quen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7B5154" w:rsidRPr="000940E1" w14:paraId="4CFB9F46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0703E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Q3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2DF16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942FD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Website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thoại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Zalo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-Messenger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7B5154" w:rsidRPr="000940E1" w14:paraId="0371DBDB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1A104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Q4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EF04BF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phù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dàng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9E1AA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Thang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1-5</w:t>
            </w:r>
          </w:p>
        </w:tc>
      </w:tr>
      <w:tr w:rsidR="007B5154" w:rsidRPr="000940E1" w14:paraId="3EF10C33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0C09D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lastRenderedPageBreak/>
              <w:t>Q5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2E2808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về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69ABD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Luôn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rõ</w:t>
            </w:r>
            <w:proofErr w:type="spellEnd"/>
          </w:p>
        </w:tc>
      </w:tr>
      <w:tr w:rsidR="007B5154" w:rsidRPr="000940E1" w14:paraId="1448BB9B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06DDED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Q6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20B920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còn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0EF381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xuyên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Thỉnh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thoảng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7B5154" w:rsidRPr="000940E1" w14:paraId="5E02A094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551E19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Q7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47D46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ACC4B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nhớ</w:t>
            </w:r>
            <w:proofErr w:type="spellEnd"/>
          </w:p>
        </w:tc>
      </w:tr>
      <w:tr w:rsidR="007B5154" w:rsidRPr="000940E1" w14:paraId="3021B38C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D7255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Q8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C0FAD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64ABD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QR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Thẻ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7B5154" w:rsidRPr="000940E1" w14:paraId="2E78FE6E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F1C42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Q9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FF9C4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Khi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thấy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áp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1C51B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hủy-đổi</w:t>
            </w:r>
            <w:proofErr w:type="spellEnd"/>
          </w:p>
        </w:tc>
      </w:tr>
      <w:tr w:rsidR="007B5154" w:rsidRPr="000940E1" w14:paraId="66D9563C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C586F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Q10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D7BD1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cùng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7E3C3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Homestay-Villa / Xe ô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tô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Xe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máy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HDV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riêng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Cắm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7B5154" w:rsidRPr="000940E1" w14:paraId="77B46F99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CE1B7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Q11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0115C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AE245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thể</w:t>
            </w:r>
            <w:proofErr w:type="spellEnd"/>
          </w:p>
        </w:tc>
      </w:tr>
      <w:tr w:rsidR="007B5154" w:rsidRPr="000940E1" w14:paraId="7F125AAB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2A2C8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Q12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FC13A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đồ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8C011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7B5154" w:rsidRPr="000940E1" w14:paraId="1F077DC7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2D3C7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Q13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74B1A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trung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khởi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D08EE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7B5154" w:rsidRPr="000940E1" w14:paraId="4A2950CE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70FBC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Q14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78F6B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ý tour/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dựa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thích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9E6F8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thể</w:t>
            </w:r>
            <w:proofErr w:type="spellEnd"/>
          </w:p>
        </w:tc>
      </w:tr>
      <w:tr w:rsidR="007B5154" w:rsidRPr="000940E1" w14:paraId="78AAEE8D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0DC29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Q15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EF90F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tâm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tới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review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F&amp;B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9A548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review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tâm</w:t>
            </w:r>
            <w:proofErr w:type="spellEnd"/>
          </w:p>
        </w:tc>
      </w:tr>
      <w:tr w:rsidR="007B5154" w:rsidRPr="000940E1" w14:paraId="0A16239C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8E9A0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Q16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B89DE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trọng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8E246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/ Thanh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đồ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kèm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/ Review</w:t>
            </w:r>
          </w:p>
        </w:tc>
      </w:tr>
      <w:tr w:rsidR="007B5154" w:rsidRPr="000940E1" w14:paraId="5B2B60F7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60DC0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lastRenderedPageBreak/>
              <w:t>Q17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E5056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lớn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0C2D1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mở</w:t>
            </w:r>
            <w:proofErr w:type="spellEnd"/>
          </w:p>
        </w:tc>
      </w:tr>
      <w:tr w:rsidR="007B5154" w:rsidRPr="000940E1" w14:paraId="08588D3A" w14:textId="77777777" w:rsidTr="0094312B">
        <w:trPr>
          <w:cantSplit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33BCB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Q18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DCBD2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DALAT Go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850A1B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mở</w:t>
            </w:r>
            <w:proofErr w:type="spellEnd"/>
          </w:p>
        </w:tc>
      </w:tr>
    </w:tbl>
    <w:p w14:paraId="482E8FD6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3D50CD33" w14:textId="794F8F26" w:rsidR="008165E5" w:rsidRPr="00775491" w:rsidRDefault="007B5154" w:rsidP="007B5154">
      <w:pPr>
        <w:rPr>
          <w:rFonts w:cs="Times New Roman"/>
          <w:bCs/>
          <w:szCs w:val="26"/>
        </w:rPr>
      </w:pPr>
      <w:r w:rsidRPr="000940E1">
        <w:rPr>
          <w:rFonts w:cs="Times New Roman"/>
          <w:b/>
          <w:szCs w:val="26"/>
        </w:rPr>
        <w:t xml:space="preserve">Link </w:t>
      </w:r>
      <w:proofErr w:type="spellStart"/>
      <w:r w:rsidRPr="000940E1">
        <w:rPr>
          <w:rFonts w:cs="Times New Roman"/>
          <w:b/>
          <w:szCs w:val="26"/>
        </w:rPr>
        <w:t>phiếu</w:t>
      </w:r>
      <w:proofErr w:type="spellEnd"/>
      <w:r w:rsidRPr="000940E1">
        <w:rPr>
          <w:rFonts w:cs="Times New Roman"/>
          <w:b/>
          <w:szCs w:val="26"/>
        </w:rPr>
        <w:t xml:space="preserve"> </w:t>
      </w:r>
      <w:proofErr w:type="spellStart"/>
      <w:r w:rsidRPr="000940E1">
        <w:rPr>
          <w:rFonts w:cs="Times New Roman"/>
          <w:b/>
          <w:szCs w:val="26"/>
        </w:rPr>
        <w:t>khảo</w:t>
      </w:r>
      <w:proofErr w:type="spellEnd"/>
      <w:r w:rsidRPr="000940E1">
        <w:rPr>
          <w:rFonts w:cs="Times New Roman"/>
          <w:b/>
          <w:szCs w:val="26"/>
        </w:rPr>
        <w:t xml:space="preserve"> </w:t>
      </w:r>
      <w:proofErr w:type="spellStart"/>
      <w:r w:rsidRPr="000940E1">
        <w:rPr>
          <w:rFonts w:cs="Times New Roman"/>
          <w:b/>
          <w:szCs w:val="26"/>
        </w:rPr>
        <w:t>sát</w:t>
      </w:r>
      <w:proofErr w:type="spellEnd"/>
      <w:r w:rsidRPr="000940E1">
        <w:rPr>
          <w:rFonts w:cs="Times New Roman"/>
          <w:b/>
          <w:szCs w:val="26"/>
        </w:rPr>
        <w:t xml:space="preserve">: </w:t>
      </w:r>
      <w:hyperlink r:id="rId9" w:history="1">
        <w:r w:rsidR="008165E5" w:rsidRPr="00775491">
          <w:rPr>
            <w:rStyle w:val="Hyperlink"/>
            <w:rFonts w:cs="Times New Roman"/>
            <w:bCs/>
            <w:szCs w:val="26"/>
          </w:rPr>
          <w:t>https://docs.google.com/forms/d/e/1FAIpQLSfOb_AJPZka3qgxPqB1olz_WnIqabodGMYIl3cLbdORNJZwQA/viewform</w:t>
        </w:r>
      </w:hyperlink>
    </w:p>
    <w:p w14:paraId="6CA26F9A" w14:textId="7074D796" w:rsidR="007B5154" w:rsidRPr="008165E5" w:rsidRDefault="007B5154" w:rsidP="007B5154">
      <w:pPr>
        <w:rPr>
          <w:rFonts w:cs="Times New Roman"/>
          <w:b/>
          <w:szCs w:val="26"/>
        </w:rPr>
      </w:pPr>
    </w:p>
    <w:p w14:paraId="5FDCE9CD" w14:textId="601ECF3A" w:rsidR="006C2FB5" w:rsidRDefault="007B5154" w:rsidP="007B5154">
      <w:pPr>
        <w:rPr>
          <w:rFonts w:cs="Times New Roman"/>
          <w:szCs w:val="26"/>
        </w:rPr>
      </w:pPr>
      <w:r w:rsidRPr="000940E1">
        <w:rPr>
          <w:rFonts w:cs="Times New Roman"/>
          <w:b/>
          <w:szCs w:val="26"/>
        </w:rPr>
        <w:t xml:space="preserve">Link </w:t>
      </w:r>
      <w:proofErr w:type="spellStart"/>
      <w:r w:rsidRPr="000940E1">
        <w:rPr>
          <w:rFonts w:cs="Times New Roman"/>
          <w:b/>
          <w:szCs w:val="26"/>
        </w:rPr>
        <w:t>dữ</w:t>
      </w:r>
      <w:proofErr w:type="spellEnd"/>
      <w:r w:rsidRPr="000940E1">
        <w:rPr>
          <w:rFonts w:cs="Times New Roman"/>
          <w:b/>
          <w:szCs w:val="26"/>
        </w:rPr>
        <w:t xml:space="preserve"> </w:t>
      </w:r>
      <w:proofErr w:type="spellStart"/>
      <w:r w:rsidRPr="000940E1">
        <w:rPr>
          <w:rFonts w:cs="Times New Roman"/>
          <w:b/>
          <w:szCs w:val="26"/>
        </w:rPr>
        <w:t>liệu</w:t>
      </w:r>
      <w:proofErr w:type="spellEnd"/>
      <w:r w:rsidRPr="000940E1">
        <w:rPr>
          <w:rFonts w:cs="Times New Roman"/>
          <w:b/>
          <w:szCs w:val="26"/>
        </w:rPr>
        <w:t xml:space="preserve"> </w:t>
      </w:r>
      <w:proofErr w:type="spellStart"/>
      <w:r w:rsidRPr="000940E1">
        <w:rPr>
          <w:rFonts w:cs="Times New Roman"/>
          <w:b/>
          <w:szCs w:val="26"/>
        </w:rPr>
        <w:t>tổng</w:t>
      </w:r>
      <w:proofErr w:type="spellEnd"/>
      <w:r w:rsidRPr="000940E1">
        <w:rPr>
          <w:rFonts w:cs="Times New Roman"/>
          <w:b/>
          <w:szCs w:val="26"/>
        </w:rPr>
        <w:t xml:space="preserve"> </w:t>
      </w:r>
      <w:proofErr w:type="spellStart"/>
      <w:r w:rsidRPr="000940E1">
        <w:rPr>
          <w:rFonts w:cs="Times New Roman"/>
          <w:b/>
          <w:szCs w:val="26"/>
        </w:rPr>
        <w:t>hợp</w:t>
      </w:r>
      <w:proofErr w:type="spellEnd"/>
      <w:r w:rsidRPr="000940E1">
        <w:rPr>
          <w:rFonts w:cs="Times New Roman"/>
          <w:b/>
          <w:szCs w:val="26"/>
        </w:rPr>
        <w:t xml:space="preserve">: </w:t>
      </w:r>
      <w:r>
        <w:rPr>
          <w:rFonts w:cs="Times New Roman"/>
          <w:szCs w:val="26"/>
        </w:rPr>
        <w:t xml:space="preserve"> </w:t>
      </w:r>
      <w:hyperlink r:id="rId10" w:history="1">
        <w:r w:rsidR="006C2FB5" w:rsidRPr="004B0E00">
          <w:rPr>
            <w:rStyle w:val="Hyperlink"/>
            <w:rFonts w:cs="Times New Roman"/>
            <w:szCs w:val="26"/>
          </w:rPr>
          <w:t>https://docs.google.com/spreadsheets/d/1BKz2tw2v7XyERN4iojNcuZHRdoDX7SFuW0xSN-X765I/edit?gid=434293568#gid=434293568</w:t>
        </w:r>
      </w:hyperlink>
    </w:p>
    <w:p w14:paraId="336ACD3C" w14:textId="77777777" w:rsidR="008165E5" w:rsidRDefault="008165E5" w:rsidP="008165E5">
      <w:pPr>
        <w:rPr>
          <w:rFonts w:cs="Times New Roman"/>
          <w:szCs w:val="26"/>
        </w:rPr>
      </w:pPr>
    </w:p>
    <w:p w14:paraId="0CF91368" w14:textId="380CF93F" w:rsidR="008165E5" w:rsidRDefault="008165E5" w:rsidP="008165E5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>BẢNG TỔNG HỢP KẾT QUẢ KHẢO SÁT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969"/>
        <w:gridCol w:w="1417"/>
        <w:gridCol w:w="4139"/>
      </w:tblGrid>
      <w:tr w:rsidR="00BD4ACD" w14:paraId="4564CFB0" w14:textId="77777777" w:rsidTr="0094312B">
        <w:trPr>
          <w:tblHeader/>
          <w:jc w:val="center"/>
        </w:trPr>
        <w:tc>
          <w:tcPr>
            <w:tcW w:w="680" w:type="dxa"/>
            <w:vAlign w:val="center"/>
          </w:tcPr>
          <w:p w14:paraId="1BCC9091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969" w:type="dxa"/>
            <w:vAlign w:val="center"/>
          </w:tcPr>
          <w:p w14:paraId="11D2D1DC" w14:textId="77777777" w:rsidR="00BD4ACD" w:rsidRDefault="00BD4ACD" w:rsidP="0094312B">
            <w:pPr>
              <w:jc w:val="center"/>
            </w:pPr>
            <w:proofErr w:type="spellStart"/>
            <w:r>
              <w:rPr>
                <w:b/>
                <w:sz w:val="24"/>
              </w:rPr>
              <w:t>Nội</w:t>
            </w:r>
            <w:proofErr w:type="spellEnd"/>
            <w:r>
              <w:rPr>
                <w:b/>
                <w:sz w:val="24"/>
              </w:rPr>
              <w:t xml:space="preserve"> dung </w:t>
            </w:r>
            <w:proofErr w:type="spellStart"/>
            <w:r>
              <w:rPr>
                <w:b/>
                <w:sz w:val="24"/>
              </w:rPr>
              <w:t>khảo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sát</w:t>
            </w:r>
            <w:proofErr w:type="spellEnd"/>
          </w:p>
        </w:tc>
        <w:tc>
          <w:tcPr>
            <w:tcW w:w="1417" w:type="dxa"/>
            <w:vAlign w:val="center"/>
          </w:tcPr>
          <w:p w14:paraId="5FC9ADD3" w14:textId="77777777" w:rsidR="00BD4ACD" w:rsidRDefault="00BD4ACD" w:rsidP="0094312B">
            <w:pPr>
              <w:jc w:val="center"/>
            </w:pPr>
            <w:proofErr w:type="spellStart"/>
            <w:r>
              <w:rPr>
                <w:b/>
                <w:sz w:val="24"/>
              </w:rPr>
              <w:t>Kết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quả</w:t>
            </w:r>
            <w:proofErr w:type="spellEnd"/>
          </w:p>
        </w:tc>
        <w:tc>
          <w:tcPr>
            <w:tcW w:w="4139" w:type="dxa"/>
            <w:vAlign w:val="center"/>
          </w:tcPr>
          <w:p w14:paraId="571E6DBD" w14:textId="77777777" w:rsidR="00BD4ACD" w:rsidRDefault="00BD4ACD" w:rsidP="0094312B">
            <w:pPr>
              <w:jc w:val="center"/>
            </w:pP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  <w:r>
              <w:rPr>
                <w:b/>
                <w:sz w:val="24"/>
              </w:rPr>
              <w:t xml:space="preserve"> / Chi </w:t>
            </w:r>
            <w:proofErr w:type="spellStart"/>
            <w:r>
              <w:rPr>
                <w:b/>
                <w:sz w:val="24"/>
              </w:rPr>
              <w:t>tiết</w:t>
            </w:r>
            <w:proofErr w:type="spellEnd"/>
          </w:p>
        </w:tc>
      </w:tr>
      <w:tr w:rsidR="00BD4ACD" w14:paraId="500457DB" w14:textId="77777777" w:rsidTr="0094312B">
        <w:trPr>
          <w:jc w:val="center"/>
        </w:trPr>
        <w:tc>
          <w:tcPr>
            <w:tcW w:w="680" w:type="dxa"/>
            <w:vAlign w:val="center"/>
          </w:tcPr>
          <w:p w14:paraId="47807F95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  <w:vAlign w:val="center"/>
          </w:tcPr>
          <w:p w14:paraId="27AB5F81" w14:textId="77777777" w:rsidR="00BD4ACD" w:rsidRDefault="00BD4ACD" w:rsidP="0094312B"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tour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Lạt</w:t>
            </w:r>
            <w:proofErr w:type="spellEnd"/>
          </w:p>
        </w:tc>
        <w:tc>
          <w:tcPr>
            <w:tcW w:w="1417" w:type="dxa"/>
            <w:vAlign w:val="center"/>
          </w:tcPr>
          <w:p w14:paraId="747BB2AC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80%</w:t>
            </w:r>
          </w:p>
        </w:tc>
        <w:tc>
          <w:tcPr>
            <w:tcW w:w="4139" w:type="dxa"/>
            <w:vAlign w:val="center"/>
          </w:tcPr>
          <w:p w14:paraId="48827662" w14:textId="77777777" w:rsidR="00BD4ACD" w:rsidRDefault="00BD4ACD" w:rsidP="0094312B">
            <w:r>
              <w:rPr>
                <w:sz w:val="24"/>
              </w:rPr>
              <w:t xml:space="preserve">80%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, 20%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</w:t>
            </w:r>
            <w:proofErr w:type="spellEnd"/>
            <w:r>
              <w:rPr>
                <w:sz w:val="24"/>
              </w:rPr>
              <w:t xml:space="preserve"> tour</w:t>
            </w:r>
          </w:p>
        </w:tc>
      </w:tr>
      <w:tr w:rsidR="00BD4ACD" w14:paraId="5A1E5814" w14:textId="77777777" w:rsidTr="0094312B">
        <w:trPr>
          <w:jc w:val="center"/>
        </w:trPr>
        <w:tc>
          <w:tcPr>
            <w:tcW w:w="680" w:type="dxa"/>
            <w:vAlign w:val="center"/>
          </w:tcPr>
          <w:p w14:paraId="51AB469F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32C12857" w14:textId="77777777" w:rsidR="00BD4ACD" w:rsidRDefault="00BD4ACD" w:rsidP="0094312B"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hỏi</w:t>
            </w:r>
            <w:proofErr w:type="spellEnd"/>
            <w:r>
              <w:rPr>
                <w:sz w:val="24"/>
              </w:rPr>
              <w:t xml:space="preserve"> tour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chỗ</w:t>
            </w:r>
            <w:proofErr w:type="spellEnd"/>
            <w:r>
              <w:rPr>
                <w:sz w:val="24"/>
              </w:rPr>
              <w:t xml:space="preserve"> hay </w:t>
            </w:r>
            <w:proofErr w:type="spellStart"/>
            <w:r>
              <w:rPr>
                <w:sz w:val="24"/>
              </w:rPr>
              <w:t>không</w:t>
            </w:r>
            <w:proofErr w:type="spellEnd"/>
          </w:p>
        </w:tc>
        <w:tc>
          <w:tcPr>
            <w:tcW w:w="1417" w:type="dxa"/>
            <w:vAlign w:val="center"/>
          </w:tcPr>
          <w:p w14:paraId="37355EA2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80%</w:t>
            </w:r>
          </w:p>
        </w:tc>
        <w:tc>
          <w:tcPr>
            <w:tcW w:w="4139" w:type="dxa"/>
            <w:vAlign w:val="center"/>
          </w:tcPr>
          <w:p w14:paraId="157C3C34" w14:textId="77777777" w:rsidR="00BD4ACD" w:rsidRDefault="00BD4ACD" w:rsidP="0094312B">
            <w:r>
              <w:rPr>
                <w:sz w:val="24"/>
              </w:rPr>
              <w:t xml:space="preserve">44% </w:t>
            </w:r>
            <w:proofErr w:type="spellStart"/>
            <w:r>
              <w:rPr>
                <w:sz w:val="24"/>
              </w:rPr>
              <w:t>Thường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xuyên</w:t>
            </w:r>
            <w:proofErr w:type="spellEnd"/>
            <w:r>
              <w:rPr>
                <w:sz w:val="24"/>
              </w:rPr>
              <w:t xml:space="preserve">, 36% </w:t>
            </w:r>
            <w:proofErr w:type="spellStart"/>
            <w:r>
              <w:rPr>
                <w:sz w:val="24"/>
              </w:rPr>
              <w:t>Thỉnh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thoảng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20%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hỏi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D4ACD" w14:paraId="3501A9E8" w14:textId="77777777" w:rsidTr="0094312B">
        <w:trPr>
          <w:jc w:val="center"/>
        </w:trPr>
        <w:tc>
          <w:tcPr>
            <w:tcW w:w="680" w:type="dxa"/>
            <w:vAlign w:val="center"/>
          </w:tcPr>
          <w:p w14:paraId="5925D227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  <w:vAlign w:val="center"/>
          </w:tcPr>
          <w:p w14:paraId="1AFC08AC" w14:textId="77777777" w:rsidR="00BD4ACD" w:rsidRDefault="00BD4ACD" w:rsidP="0094312B"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booking /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</w:p>
        </w:tc>
        <w:tc>
          <w:tcPr>
            <w:tcW w:w="1417" w:type="dxa"/>
            <w:vAlign w:val="center"/>
          </w:tcPr>
          <w:p w14:paraId="51E5748B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50%</w:t>
            </w:r>
          </w:p>
        </w:tc>
        <w:tc>
          <w:tcPr>
            <w:tcW w:w="4139" w:type="dxa"/>
            <w:vAlign w:val="center"/>
          </w:tcPr>
          <w:p w14:paraId="6AB4CBF7" w14:textId="77777777" w:rsidR="00BD4ACD" w:rsidRDefault="00BD4ACD" w:rsidP="0094312B">
            <w:r>
              <w:rPr>
                <w:sz w:val="24"/>
              </w:rPr>
              <w:t xml:space="preserve">50%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đợi</w:t>
            </w:r>
            <w:proofErr w:type="spellEnd"/>
            <w:r>
              <w:rPr>
                <w:sz w:val="24"/>
              </w:rPr>
              <w:t xml:space="preserve">, 14%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nhớ</w:t>
            </w:r>
            <w:proofErr w:type="spellEnd"/>
          </w:p>
        </w:tc>
      </w:tr>
      <w:tr w:rsidR="00BD4ACD" w14:paraId="73316541" w14:textId="77777777" w:rsidTr="0094312B">
        <w:trPr>
          <w:jc w:val="center"/>
        </w:trPr>
        <w:tc>
          <w:tcPr>
            <w:tcW w:w="680" w:type="dxa"/>
            <w:vAlign w:val="center"/>
          </w:tcPr>
          <w:p w14:paraId="1BE007B2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969" w:type="dxa"/>
            <w:vAlign w:val="center"/>
          </w:tcPr>
          <w:p w14:paraId="7C93E60B" w14:textId="77777777" w:rsidR="00BD4ACD" w:rsidRDefault="00BD4ACD" w:rsidP="0094312B">
            <w:proofErr w:type="spellStart"/>
            <w:r>
              <w:rPr>
                <w:sz w:val="24"/>
              </w:rPr>
              <w:t>Cảm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tour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ràng</w:t>
            </w:r>
            <w:proofErr w:type="spellEnd"/>
          </w:p>
        </w:tc>
        <w:tc>
          <w:tcPr>
            <w:tcW w:w="1417" w:type="dxa"/>
            <w:vAlign w:val="center"/>
          </w:tcPr>
          <w:p w14:paraId="50ED1E8B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80%</w:t>
            </w:r>
          </w:p>
        </w:tc>
        <w:tc>
          <w:tcPr>
            <w:tcW w:w="4139" w:type="dxa"/>
            <w:vAlign w:val="center"/>
          </w:tcPr>
          <w:p w14:paraId="33B99FBA" w14:textId="77777777" w:rsidR="00BD4ACD" w:rsidRDefault="00BD4ACD" w:rsidP="0094312B">
            <w:r>
              <w:rPr>
                <w:sz w:val="24"/>
              </w:rPr>
              <w:t xml:space="preserve">27%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, 53%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20% </w:t>
            </w:r>
            <w:proofErr w:type="spellStart"/>
            <w:r>
              <w:rPr>
                <w:sz w:val="24"/>
              </w:rPr>
              <w:t>thấy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Luôn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D4ACD" w14:paraId="31C4CC53" w14:textId="77777777" w:rsidTr="0094312B">
        <w:trPr>
          <w:jc w:val="center"/>
        </w:trPr>
        <w:tc>
          <w:tcPr>
            <w:tcW w:w="680" w:type="dxa"/>
            <w:vAlign w:val="center"/>
          </w:tcPr>
          <w:p w14:paraId="490661C7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  <w:vAlign w:val="center"/>
          </w:tcPr>
          <w:p w14:paraId="14E1F02E" w14:textId="77777777" w:rsidR="00BD4ACD" w:rsidRDefault="00BD4ACD" w:rsidP="0094312B">
            <w:proofErr w:type="spellStart"/>
            <w:r>
              <w:rPr>
                <w:sz w:val="24"/>
              </w:rPr>
              <w:t>Gặp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tour</w:t>
            </w:r>
          </w:p>
        </w:tc>
        <w:tc>
          <w:tcPr>
            <w:tcW w:w="1417" w:type="dxa"/>
            <w:vAlign w:val="center"/>
          </w:tcPr>
          <w:p w14:paraId="3AC7C2DE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44%</w:t>
            </w:r>
          </w:p>
        </w:tc>
        <w:tc>
          <w:tcPr>
            <w:tcW w:w="4139" w:type="dxa"/>
            <w:vAlign w:val="center"/>
          </w:tcPr>
          <w:p w14:paraId="1C8B944B" w14:textId="77777777" w:rsidR="00BD4ACD" w:rsidRDefault="00BD4ACD" w:rsidP="0094312B">
            <w:r>
              <w:rPr>
                <w:sz w:val="24"/>
              </w:rPr>
              <w:t xml:space="preserve">44% </w:t>
            </w:r>
            <w:proofErr w:type="spellStart"/>
            <w:r>
              <w:rPr>
                <w:sz w:val="24"/>
              </w:rPr>
              <w:t>Đánh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</w:t>
            </w:r>
            <w:proofErr w:type="spellEnd"/>
            <w:r>
              <w:rPr>
                <w:sz w:val="24"/>
              </w:rPr>
              <w:t xml:space="preserve">, 26% </w:t>
            </w:r>
            <w:proofErr w:type="spellStart"/>
            <w:r>
              <w:rPr>
                <w:sz w:val="24"/>
              </w:rPr>
              <w:t>Bình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thường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16% </w:t>
            </w:r>
            <w:proofErr w:type="spellStart"/>
            <w:r>
              <w:rPr>
                <w:sz w:val="24"/>
              </w:rPr>
              <w:t>thấy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Dễ</w:t>
            </w:r>
            <w:proofErr w:type="spellEnd"/>
          </w:p>
        </w:tc>
      </w:tr>
      <w:tr w:rsidR="00BD4ACD" w14:paraId="49C173CD" w14:textId="77777777" w:rsidTr="0094312B">
        <w:trPr>
          <w:jc w:val="center"/>
        </w:trPr>
        <w:tc>
          <w:tcPr>
            <w:tcW w:w="680" w:type="dxa"/>
            <w:vAlign w:val="center"/>
          </w:tcPr>
          <w:p w14:paraId="65DF6624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969" w:type="dxa"/>
            <w:vAlign w:val="center"/>
          </w:tcPr>
          <w:p w14:paraId="465E52B0" w14:textId="77777777" w:rsidR="00BD4ACD" w:rsidRDefault="00BD4ACD" w:rsidP="0094312B"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(Homestay, Xe </w:t>
            </w:r>
            <w:proofErr w:type="spellStart"/>
            <w:r>
              <w:rPr>
                <w:sz w:val="24"/>
              </w:rPr>
              <w:t>máy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Thuê</w:t>
            </w:r>
            <w:proofErr w:type="spellEnd"/>
            <w:r>
              <w:rPr>
                <w:sz w:val="24"/>
              </w:rPr>
              <w:t xml:space="preserve"> ô </w:t>
            </w:r>
            <w:proofErr w:type="spellStart"/>
            <w:r>
              <w:rPr>
                <w:sz w:val="24"/>
              </w:rPr>
              <w:t>tô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Cắm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trại</w:t>
            </w:r>
            <w:proofErr w:type="spellEnd"/>
            <w:r>
              <w:rPr>
                <w:sz w:val="24"/>
              </w:rPr>
              <w:t>, HDV)</w:t>
            </w:r>
          </w:p>
        </w:tc>
        <w:tc>
          <w:tcPr>
            <w:tcW w:w="1417" w:type="dxa"/>
            <w:vAlign w:val="center"/>
          </w:tcPr>
          <w:p w14:paraId="2B96FB16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85%</w:t>
            </w:r>
          </w:p>
        </w:tc>
        <w:tc>
          <w:tcPr>
            <w:tcW w:w="4139" w:type="dxa"/>
            <w:vAlign w:val="center"/>
          </w:tcPr>
          <w:p w14:paraId="5A2B49F7" w14:textId="77777777" w:rsidR="00BD4ACD" w:rsidRDefault="00BD4ACD" w:rsidP="0094312B"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15%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kèm</w:t>
            </w:r>
            <w:proofErr w:type="spellEnd"/>
          </w:p>
        </w:tc>
      </w:tr>
      <w:tr w:rsidR="00BD4ACD" w14:paraId="46E94A64" w14:textId="77777777" w:rsidTr="0094312B">
        <w:trPr>
          <w:jc w:val="center"/>
        </w:trPr>
        <w:tc>
          <w:tcPr>
            <w:tcW w:w="680" w:type="dxa"/>
            <w:vAlign w:val="center"/>
          </w:tcPr>
          <w:p w14:paraId="1D846EF8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969" w:type="dxa"/>
            <w:vAlign w:val="center"/>
          </w:tcPr>
          <w:p w14:paraId="7CA1DE5B" w14:textId="77777777" w:rsidR="00BD4ACD" w:rsidRDefault="00BD4ACD" w:rsidP="0094312B">
            <w:proofErr w:type="spellStart"/>
            <w:r>
              <w:rPr>
                <w:sz w:val="24"/>
              </w:rPr>
              <w:t>Mong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muốn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booking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di </w:t>
            </w:r>
            <w:proofErr w:type="spellStart"/>
            <w:r>
              <w:rPr>
                <w:sz w:val="24"/>
              </w:rPr>
              <w:t>động</w:t>
            </w:r>
            <w:proofErr w:type="spellEnd"/>
          </w:p>
        </w:tc>
        <w:tc>
          <w:tcPr>
            <w:tcW w:w="1417" w:type="dxa"/>
            <w:vAlign w:val="center"/>
          </w:tcPr>
          <w:p w14:paraId="68DC4716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100%</w:t>
            </w:r>
          </w:p>
        </w:tc>
        <w:tc>
          <w:tcPr>
            <w:tcW w:w="4139" w:type="dxa"/>
            <w:vAlign w:val="center"/>
          </w:tcPr>
          <w:p w14:paraId="65A004E9" w14:textId="77777777" w:rsidR="00BD4ACD" w:rsidRDefault="00BD4ACD" w:rsidP="0094312B">
            <w:r>
              <w:rPr>
                <w:sz w:val="24"/>
              </w:rPr>
              <w:t xml:space="preserve">82% </w:t>
            </w:r>
            <w:proofErr w:type="spellStart"/>
            <w:r>
              <w:rPr>
                <w:sz w:val="24"/>
              </w:rPr>
              <w:t>Chắc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, 18%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(0%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muốn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BD4ACD" w14:paraId="4080C671" w14:textId="77777777" w:rsidTr="0094312B">
        <w:trPr>
          <w:jc w:val="center"/>
        </w:trPr>
        <w:tc>
          <w:tcPr>
            <w:tcW w:w="680" w:type="dxa"/>
            <w:vAlign w:val="center"/>
          </w:tcPr>
          <w:p w14:paraId="7ED7BFCE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969" w:type="dxa"/>
            <w:vAlign w:val="center"/>
          </w:tcPr>
          <w:p w14:paraId="35E64E1A" w14:textId="77777777" w:rsidR="00BD4ACD" w:rsidRDefault="00BD4ACD" w:rsidP="0094312B">
            <w:proofErr w:type="spellStart"/>
            <w:r>
              <w:rPr>
                <w:sz w:val="24"/>
              </w:rPr>
              <w:t>Mong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muốn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</w:p>
        </w:tc>
        <w:tc>
          <w:tcPr>
            <w:tcW w:w="1417" w:type="dxa"/>
            <w:vAlign w:val="center"/>
          </w:tcPr>
          <w:p w14:paraId="5F4F167B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100%</w:t>
            </w:r>
          </w:p>
        </w:tc>
        <w:tc>
          <w:tcPr>
            <w:tcW w:w="4139" w:type="dxa"/>
            <w:vAlign w:val="center"/>
          </w:tcPr>
          <w:p w14:paraId="781E611E" w14:textId="77777777" w:rsidR="00BD4ACD" w:rsidRDefault="00BD4ACD" w:rsidP="0094312B">
            <w:r>
              <w:rPr>
                <w:sz w:val="24"/>
              </w:rPr>
              <w:t xml:space="preserve">100%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</w:p>
        </w:tc>
      </w:tr>
      <w:tr w:rsidR="00BD4ACD" w14:paraId="201A1989" w14:textId="77777777" w:rsidTr="0094312B">
        <w:trPr>
          <w:jc w:val="center"/>
        </w:trPr>
        <w:tc>
          <w:tcPr>
            <w:tcW w:w="680" w:type="dxa"/>
            <w:vAlign w:val="center"/>
          </w:tcPr>
          <w:p w14:paraId="2749B159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969" w:type="dxa"/>
            <w:vAlign w:val="center"/>
          </w:tcPr>
          <w:p w14:paraId="51256412" w14:textId="77777777" w:rsidR="00BD4ACD" w:rsidRDefault="00BD4ACD" w:rsidP="0094312B">
            <w:proofErr w:type="spellStart"/>
            <w:r>
              <w:rPr>
                <w:sz w:val="24"/>
              </w:rPr>
              <w:t>Muốn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khởi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</w:p>
        </w:tc>
        <w:tc>
          <w:tcPr>
            <w:tcW w:w="1417" w:type="dxa"/>
            <w:vAlign w:val="center"/>
          </w:tcPr>
          <w:p w14:paraId="227CDDFC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100%</w:t>
            </w:r>
          </w:p>
        </w:tc>
        <w:tc>
          <w:tcPr>
            <w:tcW w:w="4139" w:type="dxa"/>
            <w:vAlign w:val="center"/>
          </w:tcPr>
          <w:p w14:paraId="2B5CBF0D" w14:textId="77777777" w:rsidR="00BD4ACD" w:rsidRDefault="00BD4ACD" w:rsidP="0094312B">
            <w:r>
              <w:rPr>
                <w:sz w:val="24"/>
              </w:rPr>
              <w:t xml:space="preserve">100%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</w:p>
        </w:tc>
      </w:tr>
      <w:tr w:rsidR="00BD4ACD" w14:paraId="0EF6E6D4" w14:textId="77777777" w:rsidTr="0094312B">
        <w:trPr>
          <w:jc w:val="center"/>
        </w:trPr>
        <w:tc>
          <w:tcPr>
            <w:tcW w:w="680" w:type="dxa"/>
            <w:vAlign w:val="center"/>
          </w:tcPr>
          <w:p w14:paraId="24525F02" w14:textId="77777777" w:rsidR="00BD4ACD" w:rsidRDefault="00BD4ACD" w:rsidP="0094312B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969" w:type="dxa"/>
            <w:vAlign w:val="center"/>
          </w:tcPr>
          <w:p w14:paraId="07139916" w14:textId="77777777" w:rsidR="00BD4ACD" w:rsidRDefault="00BD4ACD" w:rsidP="0094312B">
            <w:r>
              <w:rPr>
                <w:sz w:val="24"/>
              </w:rPr>
              <w:t xml:space="preserve">Quan </w:t>
            </w:r>
            <w:proofErr w:type="spellStart"/>
            <w:r>
              <w:rPr>
                <w:sz w:val="24"/>
              </w:rPr>
              <w:t>tâm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  <w:r>
              <w:rPr>
                <w:sz w:val="24"/>
              </w:rPr>
              <w:t xml:space="preserve"> (Review)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voucher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đãi</w:t>
            </w:r>
            <w:proofErr w:type="spellEnd"/>
            <w:r>
              <w:rPr>
                <w:sz w:val="24"/>
              </w:rPr>
              <w:t xml:space="preserve"> F&amp;B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</w:p>
        </w:tc>
        <w:tc>
          <w:tcPr>
            <w:tcW w:w="1417" w:type="dxa"/>
            <w:vAlign w:val="center"/>
          </w:tcPr>
          <w:p w14:paraId="15E48DCD" w14:textId="77777777" w:rsidR="00BD4ACD" w:rsidRDefault="00BD4ACD" w:rsidP="0094312B">
            <w:pPr>
              <w:jc w:val="center"/>
            </w:pPr>
            <w:r>
              <w:rPr>
                <w:b/>
                <w:sz w:val="24"/>
              </w:rPr>
              <w:t>96%</w:t>
            </w:r>
          </w:p>
        </w:tc>
        <w:tc>
          <w:tcPr>
            <w:tcW w:w="4139" w:type="dxa"/>
            <w:vAlign w:val="center"/>
          </w:tcPr>
          <w:p w14:paraId="7C20BCC6" w14:textId="77777777" w:rsidR="00BD4ACD" w:rsidRDefault="00BD4ACD" w:rsidP="0094312B">
            <w:r>
              <w:rPr>
                <w:sz w:val="24"/>
              </w:rPr>
              <w:t xml:space="preserve">68% Quan </w:t>
            </w:r>
            <w:proofErr w:type="spellStart"/>
            <w:r>
              <w:rPr>
                <w:sz w:val="24"/>
              </w:rPr>
              <w:t>tâm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hai</w:t>
            </w:r>
            <w:proofErr w:type="spellEnd"/>
            <w:r>
              <w:rPr>
                <w:sz w:val="24"/>
              </w:rPr>
              <w:t xml:space="preserve">, 14%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review, 14%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đãi</w:t>
            </w:r>
            <w:proofErr w:type="spellEnd"/>
          </w:p>
        </w:tc>
      </w:tr>
    </w:tbl>
    <w:p w14:paraId="64C2AF51" w14:textId="77777777" w:rsidR="00BD4ACD" w:rsidRDefault="00BD4ACD" w:rsidP="008165E5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14:paraId="228D9094" w14:textId="77777777" w:rsidR="00BD4ACD" w:rsidRPr="00BD4ACD" w:rsidRDefault="00BD4ACD" w:rsidP="00BD4ACD">
      <w:p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proofErr w:type="spellStart"/>
      <w:r w:rsidRPr="00BD4ACD">
        <w:rPr>
          <w:rFonts w:cs="Times New Roman"/>
          <w:sz w:val="24"/>
          <w:szCs w:val="24"/>
        </w:rPr>
        <w:lastRenderedPageBreak/>
        <w:t>Kết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quả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khảo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sát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thấy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quy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trình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đặt</w:t>
      </w:r>
      <w:proofErr w:type="spellEnd"/>
      <w:r w:rsidRPr="00BD4ACD">
        <w:rPr>
          <w:rFonts w:cs="Times New Roman"/>
          <w:sz w:val="24"/>
          <w:szCs w:val="24"/>
        </w:rPr>
        <w:t xml:space="preserve"> tour </w:t>
      </w:r>
      <w:proofErr w:type="spellStart"/>
      <w:r w:rsidRPr="00BD4ACD">
        <w:rPr>
          <w:rFonts w:cs="Times New Roman"/>
          <w:sz w:val="24"/>
          <w:szCs w:val="24"/>
        </w:rPr>
        <w:t>truyền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thống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vẫn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tồn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tại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một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số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điểm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hạn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chế</w:t>
      </w:r>
      <w:proofErr w:type="spellEnd"/>
      <w:r w:rsidRPr="00BD4ACD">
        <w:rPr>
          <w:rFonts w:cs="Times New Roman"/>
          <w:sz w:val="24"/>
          <w:szCs w:val="24"/>
        </w:rPr>
        <w:t xml:space="preserve">. </w:t>
      </w:r>
      <w:proofErr w:type="spellStart"/>
      <w:r w:rsidRPr="00BD4ACD">
        <w:rPr>
          <w:rFonts w:cs="Times New Roman"/>
          <w:sz w:val="24"/>
          <w:szCs w:val="24"/>
        </w:rPr>
        <w:t>Có</w:t>
      </w:r>
      <w:proofErr w:type="spellEnd"/>
      <w:r w:rsidRPr="00BD4ACD">
        <w:rPr>
          <w:rFonts w:cs="Times New Roman"/>
          <w:sz w:val="24"/>
          <w:szCs w:val="24"/>
        </w:rPr>
        <w:t xml:space="preserve"> 80% </w:t>
      </w:r>
      <w:proofErr w:type="spellStart"/>
      <w:r w:rsidRPr="00BD4ACD">
        <w:rPr>
          <w:rFonts w:cs="Times New Roman"/>
          <w:sz w:val="24"/>
          <w:szCs w:val="24"/>
        </w:rPr>
        <w:t>khách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hàng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phải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liên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hệ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thủ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công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để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kiểm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tra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tình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trạng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chỗ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trống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và</w:t>
      </w:r>
      <w:proofErr w:type="spellEnd"/>
      <w:r w:rsidRPr="00BD4ACD">
        <w:rPr>
          <w:rFonts w:cs="Times New Roman"/>
          <w:sz w:val="24"/>
          <w:szCs w:val="24"/>
        </w:rPr>
        <w:t xml:space="preserve"> 50% </w:t>
      </w:r>
      <w:proofErr w:type="spellStart"/>
      <w:r w:rsidRPr="00BD4ACD">
        <w:rPr>
          <w:rFonts w:cs="Times New Roman"/>
          <w:sz w:val="24"/>
          <w:szCs w:val="24"/>
        </w:rPr>
        <w:t>từng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phải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chờ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đợi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để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được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xác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nhận</w:t>
      </w:r>
      <w:proofErr w:type="spellEnd"/>
      <w:r w:rsidRPr="00BD4ACD">
        <w:rPr>
          <w:rFonts w:cs="Times New Roman"/>
          <w:sz w:val="24"/>
          <w:szCs w:val="24"/>
        </w:rPr>
        <w:t xml:space="preserve"> booking </w:t>
      </w:r>
      <w:proofErr w:type="spellStart"/>
      <w:r w:rsidRPr="00BD4ACD">
        <w:rPr>
          <w:rFonts w:cs="Times New Roman"/>
          <w:sz w:val="24"/>
          <w:szCs w:val="24"/>
        </w:rPr>
        <w:t>hoặc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thanh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toán</w:t>
      </w:r>
      <w:proofErr w:type="spellEnd"/>
      <w:r w:rsidRPr="00BD4ACD">
        <w:rPr>
          <w:rFonts w:cs="Times New Roman"/>
          <w:sz w:val="24"/>
          <w:szCs w:val="24"/>
        </w:rPr>
        <w:t xml:space="preserve">. </w:t>
      </w:r>
      <w:proofErr w:type="spellStart"/>
      <w:r w:rsidRPr="00BD4ACD">
        <w:rPr>
          <w:rFonts w:cs="Times New Roman"/>
          <w:sz w:val="24"/>
          <w:szCs w:val="24"/>
        </w:rPr>
        <w:t>Điều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này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thấy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quy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trình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hiện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tại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còn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phụ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thuộc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nhiều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vào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nhân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viên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trực</w:t>
      </w:r>
      <w:proofErr w:type="spellEnd"/>
      <w:r w:rsidRPr="00BD4ACD">
        <w:rPr>
          <w:rFonts w:cs="Times New Roman"/>
          <w:sz w:val="24"/>
          <w:szCs w:val="24"/>
        </w:rPr>
        <w:t xml:space="preserve"> tin </w:t>
      </w:r>
      <w:proofErr w:type="spellStart"/>
      <w:r w:rsidRPr="00BD4ACD">
        <w:rPr>
          <w:rFonts w:cs="Times New Roman"/>
          <w:sz w:val="24"/>
          <w:szCs w:val="24"/>
        </w:rPr>
        <w:t>nhắn</w:t>
      </w:r>
      <w:proofErr w:type="spellEnd"/>
      <w:r w:rsidRPr="00BD4ACD">
        <w:rPr>
          <w:rFonts w:cs="Times New Roman"/>
          <w:sz w:val="24"/>
          <w:szCs w:val="24"/>
        </w:rPr>
        <w:t xml:space="preserve"> qua </w:t>
      </w:r>
      <w:proofErr w:type="spellStart"/>
      <w:r w:rsidRPr="00BD4ACD">
        <w:rPr>
          <w:rFonts w:cs="Times New Roman"/>
          <w:sz w:val="24"/>
          <w:szCs w:val="24"/>
        </w:rPr>
        <w:t>Zalo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hoặc</w:t>
      </w:r>
      <w:proofErr w:type="spellEnd"/>
      <w:r w:rsidRPr="00BD4ACD">
        <w:rPr>
          <w:rFonts w:cs="Times New Roman"/>
          <w:sz w:val="24"/>
          <w:szCs w:val="24"/>
        </w:rPr>
        <w:t xml:space="preserve"> Messenger, </w:t>
      </w:r>
      <w:proofErr w:type="spellStart"/>
      <w:r w:rsidRPr="00BD4ACD">
        <w:rPr>
          <w:rFonts w:cs="Times New Roman"/>
          <w:sz w:val="24"/>
          <w:szCs w:val="24"/>
        </w:rPr>
        <w:t>từ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đó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có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thể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làm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tăng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thời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gian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xử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lý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và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gây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quá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tải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lượng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khách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tăng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cao</w:t>
      </w:r>
      <w:proofErr w:type="spellEnd"/>
      <w:r w:rsidRPr="00BD4ACD">
        <w:rPr>
          <w:rFonts w:cs="Times New Roman"/>
          <w:sz w:val="24"/>
          <w:szCs w:val="24"/>
        </w:rPr>
        <w:t xml:space="preserve">. </w:t>
      </w:r>
      <w:proofErr w:type="spellStart"/>
      <w:r w:rsidRPr="00BD4ACD">
        <w:rPr>
          <w:rFonts w:cs="Times New Roman"/>
          <w:sz w:val="24"/>
          <w:szCs w:val="24"/>
        </w:rPr>
        <w:t>Bên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cạnh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đó</w:t>
      </w:r>
      <w:proofErr w:type="spellEnd"/>
      <w:r w:rsidRPr="00BD4ACD">
        <w:rPr>
          <w:rFonts w:cs="Times New Roman"/>
          <w:sz w:val="24"/>
          <w:szCs w:val="24"/>
        </w:rPr>
        <w:t xml:space="preserve">, 44% </w:t>
      </w:r>
      <w:proofErr w:type="spellStart"/>
      <w:r w:rsidRPr="00BD4ACD">
        <w:rPr>
          <w:rFonts w:cs="Times New Roman"/>
          <w:sz w:val="24"/>
          <w:szCs w:val="24"/>
        </w:rPr>
        <w:t>khách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hàng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gặp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khó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khăn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tra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cứu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chính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sách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hủy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hoặc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đổi</w:t>
      </w:r>
      <w:proofErr w:type="spellEnd"/>
      <w:r w:rsidRPr="00BD4ACD">
        <w:rPr>
          <w:rFonts w:cs="Times New Roman"/>
          <w:sz w:val="24"/>
          <w:szCs w:val="24"/>
        </w:rPr>
        <w:t xml:space="preserve"> tour, </w:t>
      </w:r>
      <w:proofErr w:type="spellStart"/>
      <w:r w:rsidRPr="00BD4ACD">
        <w:rPr>
          <w:rFonts w:cs="Times New Roman"/>
          <w:sz w:val="24"/>
          <w:szCs w:val="24"/>
        </w:rPr>
        <w:t>trong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khi</w:t>
      </w:r>
      <w:proofErr w:type="spellEnd"/>
      <w:r w:rsidRPr="00BD4ACD">
        <w:rPr>
          <w:rFonts w:cs="Times New Roman"/>
          <w:sz w:val="24"/>
          <w:szCs w:val="24"/>
        </w:rPr>
        <w:t xml:space="preserve"> 80% </w:t>
      </w:r>
      <w:proofErr w:type="spellStart"/>
      <w:r w:rsidRPr="00BD4ACD">
        <w:rPr>
          <w:rFonts w:cs="Times New Roman"/>
          <w:sz w:val="24"/>
          <w:szCs w:val="24"/>
        </w:rPr>
        <w:t>cho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rằng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thông</w:t>
      </w:r>
      <w:proofErr w:type="spellEnd"/>
      <w:r w:rsidRPr="00BD4ACD">
        <w:rPr>
          <w:rFonts w:cs="Times New Roman"/>
          <w:sz w:val="24"/>
          <w:szCs w:val="24"/>
        </w:rPr>
        <w:t xml:space="preserve"> tin </w:t>
      </w:r>
      <w:proofErr w:type="spellStart"/>
      <w:r w:rsidRPr="00BD4ACD">
        <w:rPr>
          <w:rFonts w:cs="Times New Roman"/>
          <w:sz w:val="24"/>
          <w:szCs w:val="24"/>
        </w:rPr>
        <w:t>về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giá</w:t>
      </w:r>
      <w:proofErr w:type="spellEnd"/>
      <w:r w:rsidRPr="00BD4ACD">
        <w:rPr>
          <w:rFonts w:cs="Times New Roman"/>
          <w:sz w:val="24"/>
          <w:szCs w:val="24"/>
        </w:rPr>
        <w:t xml:space="preserve">, </w:t>
      </w:r>
      <w:proofErr w:type="spellStart"/>
      <w:r w:rsidRPr="00BD4ACD">
        <w:rPr>
          <w:rFonts w:cs="Times New Roman"/>
          <w:sz w:val="24"/>
          <w:szCs w:val="24"/>
        </w:rPr>
        <w:t>lịch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trình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và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điều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kiện</w:t>
      </w:r>
      <w:proofErr w:type="spellEnd"/>
      <w:r w:rsidRPr="00BD4ACD">
        <w:rPr>
          <w:rFonts w:cs="Times New Roman"/>
          <w:sz w:val="24"/>
          <w:szCs w:val="24"/>
        </w:rPr>
        <w:t xml:space="preserve"> tour </w:t>
      </w:r>
      <w:proofErr w:type="spellStart"/>
      <w:r w:rsidRPr="00BD4ACD">
        <w:rPr>
          <w:rFonts w:cs="Times New Roman"/>
          <w:sz w:val="24"/>
          <w:szCs w:val="24"/>
        </w:rPr>
        <w:t>chưa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thực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sự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rõ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ràng</w:t>
      </w:r>
      <w:proofErr w:type="spellEnd"/>
      <w:r w:rsidRPr="00BD4ACD">
        <w:rPr>
          <w:rFonts w:cs="Times New Roman"/>
          <w:sz w:val="24"/>
          <w:szCs w:val="24"/>
        </w:rPr>
        <w:t xml:space="preserve">, </w:t>
      </w:r>
      <w:proofErr w:type="spellStart"/>
      <w:r w:rsidRPr="00BD4ACD">
        <w:rPr>
          <w:rFonts w:cs="Times New Roman"/>
          <w:sz w:val="24"/>
          <w:szCs w:val="24"/>
        </w:rPr>
        <w:t>cho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thấy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cầu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cải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thiện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khả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năng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cung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cấp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và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tra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cứu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thông</w:t>
      </w:r>
      <w:proofErr w:type="spellEnd"/>
      <w:r w:rsidRPr="00BD4ACD">
        <w:rPr>
          <w:rFonts w:cs="Times New Roman"/>
          <w:sz w:val="24"/>
          <w:szCs w:val="24"/>
        </w:rPr>
        <w:t xml:space="preserve"> tin </w:t>
      </w:r>
      <w:proofErr w:type="spellStart"/>
      <w:r w:rsidRPr="00BD4ACD">
        <w:rPr>
          <w:rFonts w:cs="Times New Roman"/>
          <w:sz w:val="24"/>
          <w:szCs w:val="24"/>
        </w:rPr>
        <w:t>là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tương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đối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rõ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rệt</w:t>
      </w:r>
      <w:proofErr w:type="spellEnd"/>
      <w:r w:rsidRPr="00BD4ACD">
        <w:rPr>
          <w:rFonts w:cs="Times New Roman"/>
          <w:sz w:val="24"/>
          <w:szCs w:val="24"/>
        </w:rPr>
        <w:t>.</w:t>
      </w:r>
    </w:p>
    <w:p w14:paraId="24FD3C2F" w14:textId="77777777" w:rsidR="00BD4ACD" w:rsidRDefault="00BD4ACD" w:rsidP="00BD4ACD">
      <w:pPr>
        <w:spacing w:before="100" w:beforeAutospacing="1" w:after="100" w:afterAutospacing="1" w:line="240" w:lineRule="auto"/>
        <w:rPr>
          <w:rFonts w:cs="Times New Roman"/>
          <w:szCs w:val="26"/>
        </w:rPr>
      </w:pPr>
      <w:proofErr w:type="spellStart"/>
      <w:r w:rsidRPr="00BD4ACD">
        <w:rPr>
          <w:rFonts w:cs="Times New Roman"/>
          <w:sz w:val="24"/>
          <w:szCs w:val="24"/>
        </w:rPr>
        <w:t>Khảo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sát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cũng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thấy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cầu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cao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đối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với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một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ứng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dụng</w:t>
      </w:r>
      <w:proofErr w:type="spellEnd"/>
      <w:r w:rsidRPr="00BD4ACD">
        <w:rPr>
          <w:rFonts w:cs="Times New Roman"/>
          <w:sz w:val="24"/>
          <w:szCs w:val="24"/>
        </w:rPr>
        <w:t xml:space="preserve"> du </w:t>
      </w:r>
      <w:proofErr w:type="spellStart"/>
      <w:r w:rsidRPr="00BD4ACD">
        <w:rPr>
          <w:rFonts w:cs="Times New Roman"/>
          <w:sz w:val="24"/>
          <w:szCs w:val="24"/>
        </w:rPr>
        <w:t>lịch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tích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hợp</w:t>
      </w:r>
      <w:proofErr w:type="spellEnd"/>
      <w:r w:rsidRPr="00BD4ACD">
        <w:rPr>
          <w:rFonts w:cs="Times New Roman"/>
          <w:sz w:val="24"/>
          <w:szCs w:val="24"/>
        </w:rPr>
        <w:t xml:space="preserve">. </w:t>
      </w:r>
      <w:proofErr w:type="spellStart"/>
      <w:r w:rsidRPr="00BD4ACD">
        <w:rPr>
          <w:rFonts w:cs="Times New Roman"/>
          <w:sz w:val="24"/>
          <w:szCs w:val="24"/>
        </w:rPr>
        <w:t>Có</w:t>
      </w:r>
      <w:proofErr w:type="spellEnd"/>
      <w:r w:rsidRPr="00BD4ACD">
        <w:rPr>
          <w:rFonts w:cs="Times New Roman"/>
          <w:sz w:val="24"/>
          <w:szCs w:val="24"/>
        </w:rPr>
        <w:t xml:space="preserve"> 100% </w:t>
      </w:r>
      <w:proofErr w:type="spellStart"/>
      <w:r w:rsidRPr="00BD4ACD">
        <w:rPr>
          <w:rFonts w:cs="Times New Roman"/>
          <w:sz w:val="24"/>
          <w:szCs w:val="24"/>
        </w:rPr>
        <w:t>khách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hàng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mong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muốn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được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đặt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và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theo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dõi</w:t>
      </w:r>
      <w:proofErr w:type="spellEnd"/>
      <w:r w:rsidRPr="00BD4ACD">
        <w:rPr>
          <w:rFonts w:cs="Times New Roman"/>
          <w:sz w:val="24"/>
          <w:szCs w:val="24"/>
        </w:rPr>
        <w:t xml:space="preserve"> booking </w:t>
      </w:r>
      <w:proofErr w:type="spellStart"/>
      <w:r w:rsidRPr="00BD4ACD">
        <w:rPr>
          <w:rFonts w:cs="Times New Roman"/>
          <w:sz w:val="24"/>
          <w:szCs w:val="24"/>
        </w:rPr>
        <w:t>trực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tiếp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trên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ứng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dụng</w:t>
      </w:r>
      <w:proofErr w:type="spellEnd"/>
      <w:r w:rsidRPr="00BD4ACD">
        <w:rPr>
          <w:rFonts w:cs="Times New Roman"/>
          <w:sz w:val="24"/>
          <w:szCs w:val="24"/>
        </w:rPr>
        <w:t xml:space="preserve"> di </w:t>
      </w:r>
      <w:proofErr w:type="spellStart"/>
      <w:r w:rsidRPr="00BD4ACD">
        <w:rPr>
          <w:rFonts w:cs="Times New Roman"/>
          <w:sz w:val="24"/>
          <w:szCs w:val="24"/>
        </w:rPr>
        <w:t>động</w:t>
      </w:r>
      <w:proofErr w:type="spellEnd"/>
      <w:r w:rsidRPr="00BD4ACD">
        <w:rPr>
          <w:rFonts w:cs="Times New Roman"/>
          <w:sz w:val="24"/>
          <w:szCs w:val="24"/>
        </w:rPr>
        <w:t xml:space="preserve">, </w:t>
      </w:r>
      <w:proofErr w:type="spellStart"/>
      <w:r w:rsidRPr="00BD4ACD">
        <w:rPr>
          <w:rFonts w:cs="Times New Roman"/>
          <w:sz w:val="24"/>
          <w:szCs w:val="24"/>
        </w:rPr>
        <w:t>xem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lịch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trình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và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điểm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đến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trên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bản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đồ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số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cũng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như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nhận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thông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báo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tự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động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trước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giờ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khởi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hành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hoặc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có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thay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đổi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lịch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trình</w:t>
      </w:r>
      <w:proofErr w:type="spellEnd"/>
      <w:r w:rsidRPr="00BD4ACD">
        <w:rPr>
          <w:rFonts w:cs="Times New Roman"/>
          <w:sz w:val="24"/>
          <w:szCs w:val="24"/>
        </w:rPr>
        <w:t xml:space="preserve">. </w:t>
      </w:r>
      <w:proofErr w:type="spellStart"/>
      <w:r w:rsidRPr="00BD4ACD">
        <w:rPr>
          <w:rFonts w:cs="Times New Roman"/>
          <w:sz w:val="24"/>
          <w:szCs w:val="24"/>
        </w:rPr>
        <w:t>Ngoài</w:t>
      </w:r>
      <w:proofErr w:type="spellEnd"/>
      <w:r w:rsidRPr="00BD4ACD">
        <w:rPr>
          <w:rFonts w:cs="Times New Roman"/>
          <w:sz w:val="24"/>
          <w:szCs w:val="24"/>
        </w:rPr>
        <w:t xml:space="preserve"> ra, 85% </w:t>
      </w:r>
      <w:proofErr w:type="spellStart"/>
      <w:r w:rsidRPr="00BD4ACD">
        <w:rPr>
          <w:rFonts w:cs="Times New Roman"/>
          <w:sz w:val="24"/>
          <w:szCs w:val="24"/>
        </w:rPr>
        <w:t>khách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hàng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có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cầu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sử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dụng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thêm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các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dịch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vụ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kèm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như</w:t>
      </w:r>
      <w:proofErr w:type="spellEnd"/>
      <w:r w:rsidRPr="00BD4ACD">
        <w:rPr>
          <w:rFonts w:cs="Times New Roman"/>
          <w:sz w:val="24"/>
          <w:szCs w:val="24"/>
        </w:rPr>
        <w:t xml:space="preserve"> homestay, </w:t>
      </w:r>
      <w:proofErr w:type="spellStart"/>
      <w:r w:rsidRPr="00BD4ACD">
        <w:rPr>
          <w:rFonts w:cs="Times New Roman"/>
          <w:sz w:val="24"/>
          <w:szCs w:val="24"/>
        </w:rPr>
        <w:t>thuê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xe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máy</w:t>
      </w:r>
      <w:proofErr w:type="spellEnd"/>
      <w:r w:rsidRPr="00BD4ACD">
        <w:rPr>
          <w:rFonts w:cs="Times New Roman"/>
          <w:sz w:val="24"/>
          <w:szCs w:val="24"/>
        </w:rPr>
        <w:t xml:space="preserve">, </w:t>
      </w:r>
      <w:proofErr w:type="spellStart"/>
      <w:r w:rsidRPr="00BD4ACD">
        <w:rPr>
          <w:rFonts w:cs="Times New Roman"/>
          <w:sz w:val="24"/>
          <w:szCs w:val="24"/>
        </w:rPr>
        <w:t>thuê</w:t>
      </w:r>
      <w:proofErr w:type="spellEnd"/>
      <w:r w:rsidRPr="00BD4ACD">
        <w:rPr>
          <w:rFonts w:cs="Times New Roman"/>
          <w:sz w:val="24"/>
          <w:szCs w:val="24"/>
        </w:rPr>
        <w:t xml:space="preserve"> ô </w:t>
      </w:r>
      <w:proofErr w:type="spellStart"/>
      <w:r w:rsidRPr="00BD4ACD">
        <w:rPr>
          <w:rFonts w:cs="Times New Roman"/>
          <w:sz w:val="24"/>
          <w:szCs w:val="24"/>
        </w:rPr>
        <w:t>tô</w:t>
      </w:r>
      <w:proofErr w:type="spellEnd"/>
      <w:r w:rsidRPr="00BD4ACD">
        <w:rPr>
          <w:rFonts w:cs="Times New Roman"/>
          <w:sz w:val="24"/>
          <w:szCs w:val="24"/>
        </w:rPr>
        <w:t xml:space="preserve">, </w:t>
      </w:r>
      <w:proofErr w:type="spellStart"/>
      <w:r w:rsidRPr="00BD4ACD">
        <w:rPr>
          <w:rFonts w:cs="Times New Roman"/>
          <w:sz w:val="24"/>
          <w:szCs w:val="24"/>
        </w:rPr>
        <w:t>cắm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trại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hoặc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hướng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dẫn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viên</w:t>
      </w:r>
      <w:proofErr w:type="spellEnd"/>
      <w:r w:rsidRPr="00BD4ACD">
        <w:rPr>
          <w:rFonts w:cs="Times New Roman"/>
          <w:sz w:val="24"/>
          <w:szCs w:val="24"/>
        </w:rPr>
        <w:t xml:space="preserve">. </w:t>
      </w:r>
      <w:proofErr w:type="spellStart"/>
      <w:r w:rsidRPr="00BD4ACD">
        <w:rPr>
          <w:rFonts w:cs="Times New Roman"/>
          <w:sz w:val="24"/>
          <w:szCs w:val="24"/>
        </w:rPr>
        <w:t>Điều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này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cho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thấy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việc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tích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hợp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nhiều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dịch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vụ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trong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cùng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một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nền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tảng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có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thể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đáp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ứng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tốt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hơn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nhu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cầu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của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khách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hàng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trong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toàn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bộ</w:t>
      </w:r>
      <w:proofErr w:type="spellEnd"/>
      <w:r w:rsidRPr="00BD4ACD">
        <w:rPr>
          <w:rFonts w:cs="Times New Roman"/>
          <w:sz w:val="24"/>
          <w:szCs w:val="24"/>
        </w:rPr>
        <w:t xml:space="preserve"> </w:t>
      </w:r>
      <w:proofErr w:type="spellStart"/>
      <w:r w:rsidRPr="00BD4ACD">
        <w:rPr>
          <w:rFonts w:cs="Times New Roman"/>
          <w:sz w:val="24"/>
          <w:szCs w:val="24"/>
        </w:rPr>
        <w:t>chuyến</w:t>
      </w:r>
      <w:proofErr w:type="spellEnd"/>
      <w:r w:rsidRPr="00BD4ACD">
        <w:rPr>
          <w:rFonts w:cs="Times New Roman"/>
          <w:sz w:val="24"/>
          <w:szCs w:val="24"/>
        </w:rPr>
        <w:t xml:space="preserve"> đi.</w:t>
      </w:r>
    </w:p>
    <w:p w14:paraId="6383E5D9" w14:textId="3231364F" w:rsidR="007B5154" w:rsidRPr="00BD4ACD" w:rsidRDefault="007B5154" w:rsidP="00BD4ACD">
      <w:pPr>
        <w:pStyle w:val="Heading2"/>
        <w:rPr>
          <w:rFonts w:cs="Times New Roman"/>
          <w:sz w:val="24"/>
          <w:szCs w:val="24"/>
        </w:rPr>
      </w:pPr>
      <w:bookmarkStart w:id="24" w:name="_Toc241700083"/>
      <w:r w:rsidRPr="000940E1">
        <w:t xml:space="preserve">2.3. </w:t>
      </w:r>
      <w:proofErr w:type="spellStart"/>
      <w:r w:rsidRPr="000940E1">
        <w:t>Phương</w:t>
      </w:r>
      <w:proofErr w:type="spellEnd"/>
      <w:r w:rsidRPr="000940E1">
        <w:t xml:space="preserve"> </w:t>
      </w:r>
      <w:proofErr w:type="spellStart"/>
      <w:r w:rsidRPr="000940E1">
        <w:t>pháp</w:t>
      </w:r>
      <w:proofErr w:type="spellEnd"/>
      <w:r w:rsidRPr="000940E1">
        <w:t xml:space="preserve"> </w:t>
      </w:r>
      <w:proofErr w:type="spellStart"/>
      <w:r w:rsidRPr="000940E1">
        <w:t>phỏng</w:t>
      </w:r>
      <w:proofErr w:type="spellEnd"/>
      <w:r w:rsidRPr="000940E1">
        <w:t xml:space="preserve"> </w:t>
      </w:r>
      <w:proofErr w:type="spellStart"/>
      <w:r w:rsidRPr="000940E1">
        <w:t>vấn</w:t>
      </w:r>
      <w:bookmarkEnd w:id="24"/>
      <w:proofErr w:type="spellEnd"/>
    </w:p>
    <w:p w14:paraId="5615A1CD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tổ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theo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vai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trò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góc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nhìn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quản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lý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khỏi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tế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người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tiếp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làm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việc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Mỗi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buổi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rõ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người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vai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trò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địa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điểm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thời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lượng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ngày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hiện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người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. Khi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chưa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chốt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đơn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vị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trường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cá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nhân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chưa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điền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tránh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tạo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thật</w:t>
      </w:r>
      <w:proofErr w:type="spellEnd"/>
      <w:r w:rsidRPr="000940E1">
        <w:rPr>
          <w:rFonts w:cs="Times New Roman"/>
          <w:szCs w:val="26"/>
        </w:rPr>
        <w:t>.</w:t>
      </w:r>
    </w:p>
    <w:p w14:paraId="16ED2BDD" w14:textId="77777777" w:rsidR="007B5154" w:rsidRPr="000940E1" w:rsidRDefault="007B5154" w:rsidP="007B5154">
      <w:pPr>
        <w:pStyle w:val="Heading3"/>
      </w:pPr>
      <w:bookmarkStart w:id="25" w:name="_Toc241700084"/>
      <w:r w:rsidRPr="000940E1">
        <w:t xml:space="preserve">2.3.1. </w:t>
      </w:r>
      <w:proofErr w:type="spellStart"/>
      <w:r w:rsidRPr="000940E1">
        <w:t>Kế</w:t>
      </w:r>
      <w:proofErr w:type="spellEnd"/>
      <w:r w:rsidRPr="000940E1">
        <w:t xml:space="preserve"> </w:t>
      </w:r>
      <w:proofErr w:type="spellStart"/>
      <w:r w:rsidRPr="000940E1">
        <w:t>hoạch</w:t>
      </w:r>
      <w:proofErr w:type="spellEnd"/>
      <w:r w:rsidRPr="000940E1">
        <w:t xml:space="preserve"> </w:t>
      </w:r>
      <w:proofErr w:type="spellStart"/>
      <w:r w:rsidRPr="000940E1">
        <w:t>phỏng</w:t>
      </w:r>
      <w:proofErr w:type="spellEnd"/>
      <w:r w:rsidRPr="000940E1">
        <w:t xml:space="preserve"> </w:t>
      </w:r>
      <w:proofErr w:type="spellStart"/>
      <w:r w:rsidRPr="000940E1">
        <w:t>vấn</w:t>
      </w:r>
      <w:proofErr w:type="spellEnd"/>
      <w:r w:rsidRPr="000940E1">
        <w:t xml:space="preserve"> </w:t>
      </w:r>
      <w:proofErr w:type="spellStart"/>
      <w:r w:rsidRPr="000940E1">
        <w:t>Quản</w:t>
      </w:r>
      <w:proofErr w:type="spellEnd"/>
      <w:r w:rsidRPr="000940E1">
        <w:t xml:space="preserve"> </w:t>
      </w:r>
      <w:proofErr w:type="spellStart"/>
      <w:r w:rsidRPr="000940E1">
        <w:t>lý</w:t>
      </w:r>
      <w:proofErr w:type="spellEnd"/>
      <w:r w:rsidRPr="000940E1">
        <w:t>/</w:t>
      </w:r>
      <w:proofErr w:type="spellStart"/>
      <w:r w:rsidRPr="000940E1">
        <w:t>Người</w:t>
      </w:r>
      <w:proofErr w:type="spellEnd"/>
      <w:r w:rsidRPr="000940E1">
        <w:t xml:space="preserve"> </w:t>
      </w:r>
      <w:proofErr w:type="spellStart"/>
      <w:r w:rsidRPr="000940E1">
        <w:t>phụ</w:t>
      </w:r>
      <w:proofErr w:type="spellEnd"/>
      <w:r w:rsidRPr="000940E1">
        <w:t xml:space="preserve"> </w:t>
      </w:r>
      <w:proofErr w:type="spellStart"/>
      <w:r w:rsidRPr="000940E1">
        <w:t>trách</w:t>
      </w:r>
      <w:proofErr w:type="spellEnd"/>
      <w:r w:rsidRPr="000940E1">
        <w:t xml:space="preserve"> </w:t>
      </w:r>
      <w:proofErr w:type="spellStart"/>
      <w:r w:rsidRPr="000940E1">
        <w:t>đơn</w:t>
      </w:r>
      <w:proofErr w:type="spellEnd"/>
      <w:r w:rsidRPr="000940E1">
        <w:t xml:space="preserve"> </w:t>
      </w:r>
      <w:proofErr w:type="spellStart"/>
      <w:r w:rsidRPr="000940E1">
        <w:t>vị</w:t>
      </w:r>
      <w:bookmarkEnd w:id="25"/>
      <w:proofErr w:type="spellEnd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13"/>
      </w:tblGrid>
      <w:tr w:rsidR="007B5154" w:rsidRPr="000940E1" w14:paraId="4448656B" w14:textId="77777777" w:rsidTr="0094312B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B87077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BF3B07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Kế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hoạch</w:t>
            </w:r>
            <w:proofErr w:type="spellEnd"/>
          </w:p>
        </w:tc>
      </w:tr>
      <w:tr w:rsidR="007B5154" w:rsidRPr="000940E1" w14:paraId="5622EBCC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6786A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A6554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</w:tr>
      <w:tr w:rsidR="007B5154" w:rsidRPr="000940E1" w14:paraId="3BEBE2C7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BCCAE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BFBE1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tuyến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7B5154" w:rsidRPr="000940E1" w14:paraId="10F20911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67BA2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5CECB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30-40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phút</w:t>
            </w:r>
            <w:proofErr w:type="spellEnd"/>
          </w:p>
        </w:tc>
      </w:tr>
      <w:tr w:rsidR="007B5154" w:rsidRPr="000940E1" w14:paraId="27218974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5289D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7E236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tổ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nghiệp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tắc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4CA2E8DA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6967"/>
      </w:tblGrid>
      <w:tr w:rsidR="007B5154" w:rsidRPr="000940E1" w14:paraId="1B047737" w14:textId="77777777" w:rsidTr="0094312B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0CBD880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Chủ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3D7028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Câu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hỏi</w:t>
            </w:r>
            <w:proofErr w:type="spellEnd"/>
          </w:p>
        </w:tc>
      </w:tr>
      <w:tr w:rsidR="007B5154" w:rsidRPr="000940E1" w14:paraId="4ED75F06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5E33C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F6098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qua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kênh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qua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71DCA626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6535C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lastRenderedPageBreak/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0CC1F6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47074A10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8DEFEC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E2208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Khi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cọc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4B6917B9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B1324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E2F8A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chốt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Khi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5E3EC5D7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BFE8E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55BCF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tắc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khuyến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xin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phê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duyệt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ngoại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7B741D91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38A3D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F26E0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p w14:paraId="309F3CD6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67EDACA4" w14:textId="77777777" w:rsidR="007B5154" w:rsidRPr="000940E1" w:rsidRDefault="007B5154" w:rsidP="007B5154">
      <w:pPr>
        <w:pStyle w:val="Heading3"/>
      </w:pPr>
      <w:bookmarkStart w:id="26" w:name="_Toc241700085"/>
      <w:r w:rsidRPr="000940E1">
        <w:t xml:space="preserve">2.3.2. </w:t>
      </w:r>
      <w:proofErr w:type="spellStart"/>
      <w:r w:rsidRPr="000940E1">
        <w:t>Kịch</w:t>
      </w:r>
      <w:proofErr w:type="spellEnd"/>
      <w:r w:rsidRPr="000940E1">
        <w:t xml:space="preserve"> </w:t>
      </w:r>
      <w:proofErr w:type="spellStart"/>
      <w:r w:rsidRPr="000940E1">
        <w:t>bản</w:t>
      </w:r>
      <w:proofErr w:type="spellEnd"/>
      <w:r w:rsidRPr="000940E1">
        <w:t xml:space="preserve"> </w:t>
      </w:r>
      <w:proofErr w:type="spellStart"/>
      <w:r w:rsidRPr="000940E1">
        <w:t>phỏng</w:t>
      </w:r>
      <w:proofErr w:type="spellEnd"/>
      <w:r w:rsidRPr="000940E1">
        <w:t xml:space="preserve"> </w:t>
      </w:r>
      <w:proofErr w:type="spellStart"/>
      <w:r w:rsidRPr="000940E1">
        <w:t>vấn</w:t>
      </w:r>
      <w:proofErr w:type="spellEnd"/>
      <w:r w:rsidRPr="000940E1">
        <w:t xml:space="preserve"> </w:t>
      </w:r>
      <w:proofErr w:type="spellStart"/>
      <w:r w:rsidRPr="000940E1">
        <w:t>Nhân</w:t>
      </w:r>
      <w:proofErr w:type="spellEnd"/>
      <w:r w:rsidRPr="000940E1">
        <w:t xml:space="preserve"> </w:t>
      </w:r>
      <w:proofErr w:type="spellStart"/>
      <w:r w:rsidRPr="000940E1">
        <w:t>viên</w:t>
      </w:r>
      <w:proofErr w:type="spellEnd"/>
      <w:r w:rsidRPr="000940E1">
        <w:t xml:space="preserve"> </w:t>
      </w:r>
      <w:proofErr w:type="spellStart"/>
      <w:r w:rsidRPr="000940E1">
        <w:t>tư</w:t>
      </w:r>
      <w:proofErr w:type="spellEnd"/>
      <w:r w:rsidRPr="000940E1">
        <w:t xml:space="preserve"> </w:t>
      </w:r>
      <w:proofErr w:type="spellStart"/>
      <w:r w:rsidRPr="000940E1">
        <w:t>vấn</w:t>
      </w:r>
      <w:proofErr w:type="spellEnd"/>
      <w:r w:rsidRPr="000940E1">
        <w:t>/</w:t>
      </w:r>
      <w:proofErr w:type="spellStart"/>
      <w:r w:rsidRPr="000940E1">
        <w:t>đặt</w:t>
      </w:r>
      <w:proofErr w:type="spellEnd"/>
      <w:r w:rsidRPr="000940E1">
        <w:t xml:space="preserve"> tour</w:t>
      </w:r>
      <w:bookmarkEnd w:id="26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7117"/>
      </w:tblGrid>
      <w:tr w:rsidR="007B5154" w:rsidRPr="000940E1" w14:paraId="7F877BE7" w14:textId="77777777" w:rsidTr="0094312B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04F3AF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054DD3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Kế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hoạch</w:t>
            </w:r>
            <w:proofErr w:type="spellEnd"/>
          </w:p>
        </w:tc>
      </w:tr>
      <w:tr w:rsidR="007B5154" w:rsidRPr="000940E1" w14:paraId="3E5622E6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A94E9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39ED6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</w:tr>
      <w:tr w:rsidR="007B5154" w:rsidRPr="000940E1" w14:paraId="52F803FB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85A34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D6A15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tuyến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7B5154" w:rsidRPr="000940E1" w14:paraId="707B939C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BDA6A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B0034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20-30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phút</w:t>
            </w:r>
            <w:proofErr w:type="spellEnd"/>
          </w:p>
        </w:tc>
      </w:tr>
      <w:tr w:rsidR="007B5154" w:rsidRPr="000940E1" w14:paraId="1A34886F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DAC49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B433D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sang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6C62C3F1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6976"/>
      </w:tblGrid>
      <w:tr w:rsidR="007B5154" w:rsidRPr="000940E1" w14:paraId="32CBC93B" w14:textId="77777777" w:rsidTr="0094312B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03E88B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Chủ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FCD6DE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Câu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hỏi</w:t>
            </w:r>
            <w:proofErr w:type="spellEnd"/>
          </w:p>
        </w:tc>
      </w:tr>
      <w:tr w:rsidR="007B5154" w:rsidRPr="000940E1" w14:paraId="5FD4ADEE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F3BA5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3FA61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Khi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4C43A2CC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2165F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cứu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5295A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• 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biết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còn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0208D2D9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C94D5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lastRenderedPageBreak/>
              <w:t>Booking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A9E02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09C621B7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8D756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Thanh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DE789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• Anh/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cọc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5790D67B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08149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09C32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3C31D431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811DC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5F2C4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46C8D5F2" w14:textId="77777777" w:rsidTr="0094312B">
        <w:trPr>
          <w:cantSplit/>
          <w:trHeight w:val="236"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EA62B2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D2385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Sai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sót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hay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gặp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p w14:paraId="21C48B6B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0C254DEF" w14:textId="77777777" w:rsidR="007B5154" w:rsidRPr="000940E1" w:rsidRDefault="007B5154" w:rsidP="007B5154">
      <w:pPr>
        <w:pStyle w:val="Heading3"/>
      </w:pPr>
      <w:bookmarkStart w:id="27" w:name="_Toc241700086"/>
      <w:r w:rsidRPr="000940E1">
        <w:t xml:space="preserve">2.3.3. </w:t>
      </w:r>
      <w:proofErr w:type="spellStart"/>
      <w:r w:rsidRPr="000940E1">
        <w:t>Kịch</w:t>
      </w:r>
      <w:proofErr w:type="spellEnd"/>
      <w:r w:rsidRPr="000940E1">
        <w:t xml:space="preserve"> </w:t>
      </w:r>
      <w:proofErr w:type="spellStart"/>
      <w:r w:rsidRPr="000940E1">
        <w:t>bản</w:t>
      </w:r>
      <w:proofErr w:type="spellEnd"/>
      <w:r w:rsidRPr="000940E1">
        <w:t xml:space="preserve"> </w:t>
      </w:r>
      <w:proofErr w:type="spellStart"/>
      <w:r w:rsidRPr="000940E1">
        <w:t>phỏng</w:t>
      </w:r>
      <w:proofErr w:type="spellEnd"/>
      <w:r w:rsidRPr="000940E1">
        <w:t xml:space="preserve"> </w:t>
      </w:r>
      <w:proofErr w:type="spellStart"/>
      <w:r w:rsidRPr="000940E1">
        <w:t>vấn</w:t>
      </w:r>
      <w:proofErr w:type="spellEnd"/>
      <w:r w:rsidRPr="000940E1">
        <w:t xml:space="preserve"> </w:t>
      </w:r>
      <w:proofErr w:type="spellStart"/>
      <w:r w:rsidRPr="000940E1">
        <w:t>Nhân</w:t>
      </w:r>
      <w:proofErr w:type="spellEnd"/>
      <w:r w:rsidRPr="000940E1">
        <w:t xml:space="preserve"> </w:t>
      </w:r>
      <w:proofErr w:type="spellStart"/>
      <w:r w:rsidRPr="000940E1">
        <w:t>viên</w:t>
      </w:r>
      <w:proofErr w:type="spellEnd"/>
      <w:r w:rsidRPr="000940E1">
        <w:t xml:space="preserve"> </w:t>
      </w:r>
      <w:proofErr w:type="spellStart"/>
      <w:r w:rsidRPr="000940E1">
        <w:t>điều</w:t>
      </w:r>
      <w:proofErr w:type="spellEnd"/>
      <w:r w:rsidRPr="000940E1">
        <w:t xml:space="preserve"> </w:t>
      </w:r>
      <w:proofErr w:type="spellStart"/>
      <w:r w:rsidRPr="000940E1">
        <w:t>hành</w:t>
      </w:r>
      <w:proofErr w:type="spellEnd"/>
      <w:r w:rsidRPr="000940E1">
        <w:t xml:space="preserve"> tour</w:t>
      </w:r>
      <w:bookmarkEnd w:id="27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222"/>
        <w:gridCol w:w="7123"/>
      </w:tblGrid>
      <w:tr w:rsidR="007B5154" w:rsidRPr="000940E1" w14:paraId="718D9E9F" w14:textId="77777777" w:rsidTr="0094312B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2B76EF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7E6FA3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Kế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hoạch</w:t>
            </w:r>
            <w:proofErr w:type="spellEnd"/>
          </w:p>
        </w:tc>
      </w:tr>
      <w:tr w:rsidR="007B5154" w:rsidRPr="000940E1" w14:paraId="19082A1E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0B34D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F8134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/Tour Manager</w:t>
            </w:r>
          </w:p>
        </w:tc>
      </w:tr>
      <w:tr w:rsidR="007B5154" w:rsidRPr="000940E1" w14:paraId="5BAB1467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44718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C41D7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tuyến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7B5154" w:rsidRPr="000940E1" w14:paraId="54B6BBBB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3A99C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2A100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25-35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phút</w:t>
            </w:r>
            <w:proofErr w:type="spellEnd"/>
          </w:p>
        </w:tc>
      </w:tr>
      <w:tr w:rsidR="007B5154" w:rsidRPr="000940E1" w14:paraId="4EC11EC4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4CDC3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A7DC7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chuẩn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tour.</w:t>
            </w:r>
          </w:p>
        </w:tc>
      </w:tr>
    </w:tbl>
    <w:p w14:paraId="61C6154D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367"/>
        <w:gridCol w:w="6978"/>
      </w:tblGrid>
      <w:tr w:rsidR="007B5154" w:rsidRPr="000940E1" w14:paraId="749CB474" w14:textId="77777777" w:rsidTr="0094312B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2C0B7C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Chủ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C145BA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Câu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hỏi</w:t>
            </w:r>
            <w:proofErr w:type="spellEnd"/>
          </w:p>
        </w:tc>
      </w:tr>
      <w:tr w:rsidR="007B5154" w:rsidRPr="000940E1" w14:paraId="15954C1D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C3B5B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1ECC6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chốt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71BF42C2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95B83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C83C5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0A373F68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7105B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F4ED0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biết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rảnh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3140AE50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881C1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lastRenderedPageBreak/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A9CD9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vé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3EC75C35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6BFD2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EDC26B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chốt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cuối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cùng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Khi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sự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47FCA882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29298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thúc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2B1CC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Sau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2E363650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D965D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25E7B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copy/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gây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lệch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giữa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p w14:paraId="70CE59B3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37542289" w14:textId="77777777" w:rsidR="007B5154" w:rsidRPr="000940E1" w:rsidRDefault="007B5154" w:rsidP="007B5154">
      <w:pPr>
        <w:pStyle w:val="Heading3"/>
      </w:pPr>
      <w:bookmarkStart w:id="28" w:name="_Toc241700087"/>
      <w:r w:rsidRPr="000940E1">
        <w:t xml:space="preserve">2.3.4. </w:t>
      </w:r>
      <w:proofErr w:type="spellStart"/>
      <w:r w:rsidRPr="000940E1">
        <w:t>Kịch</w:t>
      </w:r>
      <w:proofErr w:type="spellEnd"/>
      <w:r w:rsidRPr="000940E1">
        <w:t xml:space="preserve"> </w:t>
      </w:r>
      <w:proofErr w:type="spellStart"/>
      <w:r w:rsidRPr="000940E1">
        <w:t>bản</w:t>
      </w:r>
      <w:proofErr w:type="spellEnd"/>
      <w:r w:rsidRPr="000940E1">
        <w:t xml:space="preserve"> </w:t>
      </w:r>
      <w:proofErr w:type="spellStart"/>
      <w:r w:rsidRPr="000940E1">
        <w:t>phỏng</w:t>
      </w:r>
      <w:proofErr w:type="spellEnd"/>
      <w:r w:rsidRPr="000940E1">
        <w:t xml:space="preserve"> </w:t>
      </w:r>
      <w:proofErr w:type="spellStart"/>
      <w:r w:rsidRPr="000940E1">
        <w:t>vấn</w:t>
      </w:r>
      <w:proofErr w:type="spellEnd"/>
      <w:r w:rsidRPr="000940E1">
        <w:t xml:space="preserve"> </w:t>
      </w:r>
      <w:proofErr w:type="spellStart"/>
      <w:r w:rsidRPr="000940E1">
        <w:t>Hướng</w:t>
      </w:r>
      <w:proofErr w:type="spellEnd"/>
      <w:r w:rsidRPr="000940E1">
        <w:t xml:space="preserve"> </w:t>
      </w:r>
      <w:proofErr w:type="spellStart"/>
      <w:r w:rsidRPr="000940E1">
        <w:t>dẫn</w:t>
      </w:r>
      <w:proofErr w:type="spellEnd"/>
      <w:r w:rsidRPr="000940E1">
        <w:t xml:space="preserve"> </w:t>
      </w:r>
      <w:proofErr w:type="spellStart"/>
      <w:r w:rsidRPr="000940E1">
        <w:t>viên</w:t>
      </w:r>
      <w:bookmarkEnd w:id="28"/>
      <w:proofErr w:type="spellEnd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13"/>
      </w:tblGrid>
      <w:tr w:rsidR="007B5154" w:rsidRPr="000940E1" w14:paraId="0A7FB73D" w14:textId="77777777" w:rsidTr="0094312B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BDBB03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BC2261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Kế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hoạch</w:t>
            </w:r>
            <w:proofErr w:type="spellEnd"/>
          </w:p>
        </w:tc>
      </w:tr>
      <w:tr w:rsidR="007B5154" w:rsidRPr="000940E1" w14:paraId="1C9F1D2D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A5440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2F821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Hướng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dẫn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7B5154" w:rsidRPr="000940E1" w14:paraId="26FE3327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2F193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E84DD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tuyến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7B5154" w:rsidRPr="000940E1" w14:paraId="0AEBA441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FD2C2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9269A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15-25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phút</w:t>
            </w:r>
            <w:proofErr w:type="spellEnd"/>
          </w:p>
        </w:tc>
      </w:tr>
      <w:tr w:rsidR="007B5154" w:rsidRPr="000940E1" w14:paraId="7986BE29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09114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E8300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HDV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413A3600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7016"/>
      </w:tblGrid>
      <w:tr w:rsidR="007B5154" w:rsidRPr="000940E1" w14:paraId="04DFCF95" w14:textId="77777777" w:rsidTr="0094312B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366D0C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Chủ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025766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Câu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hỏi</w:t>
            </w:r>
            <w:proofErr w:type="spellEnd"/>
          </w:p>
        </w:tc>
      </w:tr>
      <w:tr w:rsidR="007B5154" w:rsidRPr="000940E1" w14:paraId="04FFC8EE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2B2D5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7754D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HDV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kênh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bao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0B10C810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CC04B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Khởi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DE9BE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muộn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ra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085585B1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D7D60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3B41B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HDV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ai?</w:t>
            </w:r>
          </w:p>
        </w:tc>
      </w:tr>
      <w:tr w:rsidR="007B5154" w:rsidRPr="000940E1" w14:paraId="4D8B7761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F69A5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68CAB1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Chi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biệt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53DCEFD9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A6F93A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lastRenderedPageBreak/>
              <w:t>Kết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80A8E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Sau tour HDV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review/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hồi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p w14:paraId="5DEA45AD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7F7FE29F" w14:textId="77777777" w:rsidR="007B5154" w:rsidRPr="000940E1" w:rsidRDefault="007B5154" w:rsidP="007B5154">
      <w:pPr>
        <w:pStyle w:val="Heading3"/>
      </w:pPr>
      <w:bookmarkStart w:id="29" w:name="_Toc241700088"/>
      <w:r w:rsidRPr="000940E1">
        <w:t xml:space="preserve">2.3.5. </w:t>
      </w:r>
      <w:proofErr w:type="spellStart"/>
      <w:r w:rsidRPr="000940E1">
        <w:t>Kịch</w:t>
      </w:r>
      <w:proofErr w:type="spellEnd"/>
      <w:r w:rsidRPr="000940E1">
        <w:t xml:space="preserve"> </w:t>
      </w:r>
      <w:proofErr w:type="spellStart"/>
      <w:r w:rsidRPr="000940E1">
        <w:t>bản</w:t>
      </w:r>
      <w:proofErr w:type="spellEnd"/>
      <w:r w:rsidRPr="000940E1">
        <w:t xml:space="preserve"> </w:t>
      </w:r>
      <w:proofErr w:type="spellStart"/>
      <w:r w:rsidRPr="000940E1">
        <w:t>phỏng</w:t>
      </w:r>
      <w:proofErr w:type="spellEnd"/>
      <w:r w:rsidRPr="000940E1">
        <w:t xml:space="preserve"> </w:t>
      </w:r>
      <w:proofErr w:type="spellStart"/>
      <w:r w:rsidRPr="000940E1">
        <w:t>vấn</w:t>
      </w:r>
      <w:proofErr w:type="spellEnd"/>
      <w:r w:rsidRPr="000940E1">
        <w:t xml:space="preserve"> </w:t>
      </w:r>
      <w:proofErr w:type="spellStart"/>
      <w:r w:rsidRPr="000940E1">
        <w:t>Người</w:t>
      </w:r>
      <w:proofErr w:type="spellEnd"/>
      <w:r w:rsidRPr="000940E1">
        <w:t xml:space="preserve"> </w:t>
      </w:r>
      <w:proofErr w:type="spellStart"/>
      <w:r w:rsidRPr="000940E1">
        <w:t>phụ</w:t>
      </w:r>
      <w:proofErr w:type="spellEnd"/>
      <w:r w:rsidRPr="000940E1">
        <w:t xml:space="preserve"> </w:t>
      </w:r>
      <w:proofErr w:type="spellStart"/>
      <w:r w:rsidRPr="000940E1">
        <w:t>trách</w:t>
      </w:r>
      <w:proofErr w:type="spellEnd"/>
      <w:r w:rsidRPr="000940E1">
        <w:t xml:space="preserve"> </w:t>
      </w:r>
      <w:proofErr w:type="spellStart"/>
      <w:r w:rsidRPr="000940E1">
        <w:t>thanh</w:t>
      </w:r>
      <w:proofErr w:type="spellEnd"/>
      <w:r w:rsidRPr="000940E1">
        <w:t xml:space="preserve"> </w:t>
      </w:r>
      <w:proofErr w:type="spellStart"/>
      <w:r w:rsidRPr="000940E1">
        <w:t>toán</w:t>
      </w:r>
      <w:proofErr w:type="spellEnd"/>
      <w:r w:rsidRPr="000940E1">
        <w:t>/</w:t>
      </w:r>
      <w:proofErr w:type="spellStart"/>
      <w:r w:rsidRPr="000940E1">
        <w:t>kế</w:t>
      </w:r>
      <w:proofErr w:type="spellEnd"/>
      <w:r w:rsidRPr="000940E1">
        <w:t xml:space="preserve"> </w:t>
      </w:r>
      <w:proofErr w:type="spellStart"/>
      <w:r w:rsidRPr="000940E1">
        <w:t>toán</w:t>
      </w:r>
      <w:bookmarkEnd w:id="29"/>
      <w:proofErr w:type="spellEnd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7121"/>
      </w:tblGrid>
      <w:tr w:rsidR="007B5154" w:rsidRPr="000940E1" w14:paraId="1BC3AFA5" w14:textId="77777777" w:rsidTr="0094312B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25F9BA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EA3A1A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Kế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hoạch</w:t>
            </w:r>
            <w:proofErr w:type="spellEnd"/>
          </w:p>
        </w:tc>
      </w:tr>
      <w:tr w:rsidR="007B5154" w:rsidRPr="000940E1" w14:paraId="7ED3AEFB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36094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0E0B4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soát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7B5154" w:rsidRPr="000940E1" w14:paraId="038B82C5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ECCD9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98F8B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tuyến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7B5154" w:rsidRPr="000940E1" w14:paraId="5FA1EA99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2468B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D1908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20-30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phút</w:t>
            </w:r>
            <w:proofErr w:type="spellEnd"/>
          </w:p>
        </w:tc>
      </w:tr>
      <w:tr w:rsidR="007B5154" w:rsidRPr="000940E1" w14:paraId="4E62F165" w14:textId="77777777" w:rsidTr="0094312B">
        <w:trPr>
          <w:cantSplit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B1D6D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8BA5C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cọc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44D39B83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7003"/>
      </w:tblGrid>
      <w:tr w:rsidR="007B5154" w:rsidRPr="000940E1" w14:paraId="44645BEC" w14:textId="77777777" w:rsidTr="0094312B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01D90B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Chủ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F0366A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Câu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hỏi</w:t>
            </w:r>
            <w:proofErr w:type="spellEnd"/>
          </w:p>
        </w:tc>
      </w:tr>
      <w:tr w:rsidR="007B5154" w:rsidRPr="000940E1" w14:paraId="7B561B98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27374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80E17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phương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cọc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57F8EE2E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6D8B1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27E726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ghép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ra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0F5E101F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D63D1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F2882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phê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duyệt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7BA1F2DF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9D217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Cuối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19D8E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những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chốt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doanh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chênh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lệch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  <w:tr w:rsidR="007B5154" w:rsidRPr="000940E1" w14:paraId="457EFDEC" w14:textId="77777777" w:rsidTr="0094312B">
        <w:trPr>
          <w:cantSplit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EF4BA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35014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thủ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  <w:r w:rsidRPr="000940E1">
              <w:rPr>
                <w:rFonts w:cs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p w14:paraId="33E02D9D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3A42A292" w14:textId="77777777" w:rsidR="007B5154" w:rsidRPr="000940E1" w:rsidRDefault="007B5154" w:rsidP="007B5154">
      <w:pPr>
        <w:pStyle w:val="Heading3"/>
      </w:pPr>
      <w:bookmarkStart w:id="30" w:name="_Toc241700089"/>
      <w:r w:rsidRPr="000940E1">
        <w:lastRenderedPageBreak/>
        <w:t xml:space="preserve">2.3.6. </w:t>
      </w:r>
      <w:proofErr w:type="spellStart"/>
      <w:r w:rsidRPr="000940E1">
        <w:t>Phiếu</w:t>
      </w:r>
      <w:proofErr w:type="spellEnd"/>
      <w:r w:rsidRPr="000940E1">
        <w:t xml:space="preserve"> </w:t>
      </w:r>
      <w:proofErr w:type="spellStart"/>
      <w:r w:rsidRPr="000940E1">
        <w:t>ghi</w:t>
      </w:r>
      <w:proofErr w:type="spellEnd"/>
      <w:r w:rsidRPr="000940E1">
        <w:t xml:space="preserve"> </w:t>
      </w:r>
      <w:proofErr w:type="spellStart"/>
      <w:r w:rsidRPr="000940E1">
        <w:t>kết</w:t>
      </w:r>
      <w:proofErr w:type="spellEnd"/>
      <w:r w:rsidRPr="000940E1">
        <w:t xml:space="preserve"> </w:t>
      </w:r>
      <w:proofErr w:type="spellStart"/>
      <w:r w:rsidRPr="000940E1">
        <w:t>quả</w:t>
      </w:r>
      <w:proofErr w:type="spellEnd"/>
      <w:r w:rsidRPr="000940E1">
        <w:t xml:space="preserve"> </w:t>
      </w:r>
      <w:proofErr w:type="spellStart"/>
      <w:r w:rsidRPr="000940E1">
        <w:t>phỏng</w:t>
      </w:r>
      <w:proofErr w:type="spellEnd"/>
      <w:r w:rsidRPr="000940E1">
        <w:t xml:space="preserve"> </w:t>
      </w:r>
      <w:proofErr w:type="spellStart"/>
      <w:r w:rsidRPr="000940E1">
        <w:t>vấn</w:t>
      </w:r>
      <w:bookmarkEnd w:id="30"/>
      <w:proofErr w:type="spellEnd"/>
    </w:p>
    <w:p w14:paraId="2963A045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r w:rsidRPr="000940E1">
        <w:rPr>
          <w:rFonts w:cs="Times New Roman"/>
          <w:szCs w:val="26"/>
        </w:rPr>
        <w:t xml:space="preserve">Sau </w:t>
      </w:r>
      <w:proofErr w:type="spellStart"/>
      <w:r w:rsidRPr="000940E1">
        <w:rPr>
          <w:rFonts w:cs="Times New Roman"/>
          <w:szCs w:val="26"/>
        </w:rPr>
        <w:t>mỗi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buổi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quả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dữ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khỏi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luận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nguyên</w:t>
      </w:r>
      <w:proofErr w:type="spellEnd"/>
      <w:r w:rsidRPr="000940E1">
        <w:rPr>
          <w:rFonts w:cs="Times New Roman"/>
          <w:szCs w:val="26"/>
        </w:rPr>
        <w:t xml:space="preserve"> ý </w:t>
      </w:r>
      <w:proofErr w:type="spellStart"/>
      <w:r w:rsidRPr="000940E1">
        <w:rPr>
          <w:rFonts w:cs="Times New Roman"/>
          <w:szCs w:val="26"/>
        </w:rPr>
        <w:t>người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bằng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nhắc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đến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thêm</w:t>
      </w:r>
      <w:proofErr w:type="spellEnd"/>
      <w:r w:rsidRPr="000940E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6463"/>
      </w:tblGrid>
      <w:tr w:rsidR="007B5154" w:rsidRPr="000940E1" w14:paraId="28318AE4" w14:textId="77777777" w:rsidTr="0094312B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0839C0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Trường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thông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tin</w:t>
            </w:r>
          </w:p>
        </w:tc>
        <w:tc>
          <w:tcPr>
            <w:tcW w:w="7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9C6DEA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cần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ghi</w:t>
            </w:r>
            <w:proofErr w:type="spellEnd"/>
          </w:p>
        </w:tc>
      </w:tr>
      <w:tr w:rsidR="007B5154" w:rsidRPr="000940E1" w14:paraId="5C06C9E6" w14:textId="77777777" w:rsidTr="0094312B">
        <w:trPr>
          <w:cantSplit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AA215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7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CE28F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trò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7B5154" w:rsidRPr="000940E1" w14:paraId="7124C6F4" w14:textId="77777777" w:rsidTr="0094312B">
        <w:trPr>
          <w:cantSplit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7C568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-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10F21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</w:tr>
      <w:tr w:rsidR="007B5154" w:rsidRPr="000940E1" w14:paraId="3D626210" w14:textId="77777777" w:rsidTr="0094312B">
        <w:trPr>
          <w:cantSplit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F173F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7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FB290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</w:p>
        </w:tc>
      </w:tr>
      <w:tr w:rsidR="007B5154" w:rsidRPr="000940E1" w14:paraId="123ACC48" w14:textId="77777777" w:rsidTr="0094312B">
        <w:trPr>
          <w:cantSplit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58DC3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0468F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Tóm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tắt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chủ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7B5154" w:rsidRPr="000940E1" w14:paraId="7BFBF7DC" w14:textId="77777777" w:rsidTr="0094312B">
        <w:trPr>
          <w:cantSplit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BBB1C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nhắc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</w:p>
        </w:tc>
        <w:tc>
          <w:tcPr>
            <w:tcW w:w="7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9F43E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file,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sổ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...</w:t>
            </w:r>
          </w:p>
        </w:tc>
      </w:tr>
      <w:tr w:rsidR="007B5154" w:rsidRPr="000940E1" w14:paraId="529E0F98" w14:textId="77777777" w:rsidTr="0094312B">
        <w:trPr>
          <w:cantSplit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60AD0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/Open Issue</w:t>
            </w:r>
          </w:p>
        </w:tc>
        <w:tc>
          <w:tcPr>
            <w:tcW w:w="7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DBCEE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hai</w:t>
            </w:r>
            <w:proofErr w:type="spellEnd"/>
          </w:p>
        </w:tc>
      </w:tr>
    </w:tbl>
    <w:p w14:paraId="14C92EBC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0512A716" w14:textId="77777777" w:rsidR="007B5154" w:rsidRPr="000940E1" w:rsidRDefault="007B5154" w:rsidP="007B5154">
      <w:pPr>
        <w:pStyle w:val="Heading2"/>
      </w:pPr>
      <w:bookmarkStart w:id="31" w:name="_Toc241700090"/>
      <w:r w:rsidRPr="000940E1">
        <w:t xml:space="preserve">2.4. </w:t>
      </w:r>
      <w:proofErr w:type="spellStart"/>
      <w:r w:rsidRPr="000940E1">
        <w:t>Phương</w:t>
      </w:r>
      <w:proofErr w:type="spellEnd"/>
      <w:r w:rsidRPr="000940E1">
        <w:t xml:space="preserve"> </w:t>
      </w:r>
      <w:proofErr w:type="spellStart"/>
      <w:r w:rsidRPr="000940E1">
        <w:t>pháp</w:t>
      </w:r>
      <w:proofErr w:type="spellEnd"/>
      <w:r w:rsidRPr="000940E1">
        <w:t xml:space="preserve"> </w:t>
      </w:r>
      <w:proofErr w:type="spellStart"/>
      <w:r w:rsidRPr="000940E1">
        <w:t>nghiên</w:t>
      </w:r>
      <w:proofErr w:type="spellEnd"/>
      <w:r w:rsidRPr="000940E1">
        <w:t xml:space="preserve"> </w:t>
      </w:r>
      <w:proofErr w:type="spellStart"/>
      <w:r w:rsidRPr="000940E1">
        <w:t>cứu</w:t>
      </w:r>
      <w:proofErr w:type="spellEnd"/>
      <w:r w:rsidRPr="000940E1">
        <w:t xml:space="preserve"> </w:t>
      </w:r>
      <w:proofErr w:type="spellStart"/>
      <w:r w:rsidRPr="000940E1">
        <w:t>tài</w:t>
      </w:r>
      <w:proofErr w:type="spellEnd"/>
      <w:r w:rsidRPr="000940E1">
        <w:t xml:space="preserve"> </w:t>
      </w:r>
      <w:proofErr w:type="spellStart"/>
      <w:r w:rsidRPr="000940E1">
        <w:t>liệu</w:t>
      </w:r>
      <w:bookmarkEnd w:id="31"/>
      <w:proofErr w:type="spellEnd"/>
    </w:p>
    <w:p w14:paraId="37A0A0BA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Nghiên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cứu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tài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dùng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dữ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tắc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vụ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đang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Tài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nội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bộ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đơn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vị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ưu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tiên</w:t>
      </w:r>
      <w:proofErr w:type="spellEnd"/>
      <w:r w:rsidRPr="000940E1">
        <w:rPr>
          <w:rFonts w:cs="Times New Roman"/>
          <w:szCs w:val="26"/>
        </w:rPr>
        <w:t xml:space="preserve">; website tourdalattravel.com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nêu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trong</w:t>
      </w:r>
      <w:proofErr w:type="spellEnd"/>
      <w:r w:rsidRPr="000940E1">
        <w:rPr>
          <w:rFonts w:cs="Times New Roman"/>
          <w:szCs w:val="26"/>
        </w:rPr>
        <w:t xml:space="preserve"> file </w:t>
      </w:r>
      <w:proofErr w:type="spellStart"/>
      <w:r w:rsidRPr="000940E1">
        <w:rPr>
          <w:rFonts w:cs="Times New Roman"/>
          <w:szCs w:val="26"/>
        </w:rPr>
        <w:t>đề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tài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chỉ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dùng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như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miền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nghiệp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vụ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dùng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thế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về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hiện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trạng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của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đơn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vị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nơi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6092"/>
      </w:tblGrid>
      <w:tr w:rsidR="007B5154" w:rsidRPr="000940E1" w14:paraId="65A59595" w14:textId="77777777" w:rsidTr="0094312B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42E014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Tài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9B374F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cần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tìm</w:t>
            </w:r>
            <w:proofErr w:type="spellEnd"/>
          </w:p>
        </w:tc>
      </w:tr>
      <w:tr w:rsidR="007B5154" w:rsidRPr="000940E1" w14:paraId="54D399E2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C6864B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EBEC4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7B5154" w:rsidRPr="000940E1" w14:paraId="5A99655B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C3615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khởi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79680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trung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7B5154" w:rsidRPr="000940E1" w14:paraId="2C2042AC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D23B7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3FEAD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chú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7B5154" w:rsidRPr="000940E1" w14:paraId="5746A900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AA85C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DB974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7B5154" w:rsidRPr="000940E1" w14:paraId="3A982B7B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CE3FA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6D2E5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SĐT,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đón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B5154" w:rsidRPr="000940E1" w14:paraId="57F8E62B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AC8E00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475E4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phương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7B5154" w:rsidRPr="000940E1" w14:paraId="351B31D3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A2DCB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lastRenderedPageBreak/>
              <w:t>Chính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F8EFF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Mốc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ngoại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7B5154" w:rsidRPr="000940E1" w14:paraId="11A428BC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533AA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khuyến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FCF73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giảm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áp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7B5154" w:rsidRPr="000940E1" w14:paraId="4F803D6C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BB798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3229F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HDV - tour -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-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7B5154" w:rsidRPr="000940E1" w14:paraId="29DD33EB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C132A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C1D38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Xe/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- tour -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-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7B5154" w:rsidRPr="000940E1" w14:paraId="31195BD9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1D8F9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1A902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vé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thuê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cắm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...</w:t>
            </w:r>
          </w:p>
        </w:tc>
      </w:tr>
      <w:tr w:rsidR="007B5154" w:rsidRPr="000940E1" w14:paraId="074D78C3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E55D5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doanh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/chi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E3A8D5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7B5154" w:rsidRPr="000940E1" w14:paraId="621FD3A2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1E73C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4BA5A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7B5154" w:rsidRPr="000940E1" w14:paraId="7C8E2DD1" w14:textId="77777777" w:rsidTr="0094312B">
        <w:trPr>
          <w:cantSplit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A06DC5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mẫu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40FF4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nghiệp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này</w:t>
            </w:r>
            <w:proofErr w:type="spellEnd"/>
          </w:p>
        </w:tc>
      </w:tr>
    </w:tbl>
    <w:p w14:paraId="7580A1D6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62CD72C5" w14:textId="77777777" w:rsidR="007B5154" w:rsidRPr="000940E1" w:rsidRDefault="007B5154" w:rsidP="007B5154">
      <w:pPr>
        <w:pStyle w:val="Heading3"/>
      </w:pPr>
      <w:bookmarkStart w:id="32" w:name="_Toc241700091"/>
      <w:r w:rsidRPr="000940E1">
        <w:t xml:space="preserve">2.4.1. </w:t>
      </w:r>
      <w:proofErr w:type="spellStart"/>
      <w:r w:rsidRPr="000940E1">
        <w:t>Mẫu</w:t>
      </w:r>
      <w:proofErr w:type="spellEnd"/>
      <w:r w:rsidRPr="000940E1">
        <w:t xml:space="preserve"> </w:t>
      </w:r>
      <w:proofErr w:type="spellStart"/>
      <w:r w:rsidRPr="000940E1">
        <w:t>phiếu</w:t>
      </w:r>
      <w:proofErr w:type="spellEnd"/>
      <w:r w:rsidRPr="000940E1">
        <w:t xml:space="preserve"> </w:t>
      </w:r>
      <w:proofErr w:type="spellStart"/>
      <w:r w:rsidRPr="000940E1">
        <w:t>nghiên</w:t>
      </w:r>
      <w:proofErr w:type="spellEnd"/>
      <w:r w:rsidRPr="000940E1">
        <w:t xml:space="preserve"> </w:t>
      </w:r>
      <w:proofErr w:type="spellStart"/>
      <w:r w:rsidRPr="000940E1">
        <w:t>cứu</w:t>
      </w:r>
      <w:proofErr w:type="spellEnd"/>
      <w:r w:rsidRPr="000940E1">
        <w:t xml:space="preserve"> </w:t>
      </w:r>
      <w:proofErr w:type="spellStart"/>
      <w:r w:rsidRPr="000940E1">
        <w:t>tài</w:t>
      </w:r>
      <w:proofErr w:type="spellEnd"/>
      <w:r w:rsidRPr="000940E1">
        <w:t xml:space="preserve"> </w:t>
      </w:r>
      <w:proofErr w:type="spellStart"/>
      <w:r w:rsidRPr="000940E1">
        <w:t>liệu</w:t>
      </w:r>
      <w:bookmarkEnd w:id="32"/>
      <w:proofErr w:type="spellEnd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09"/>
      </w:tblGrid>
      <w:tr w:rsidR="007B5154" w:rsidRPr="000940E1" w14:paraId="1B84B421" w14:textId="77777777" w:rsidTr="0094312B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B8DC49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E7CBDE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ghi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nhận</w:t>
            </w:r>
            <w:proofErr w:type="spellEnd"/>
          </w:p>
        </w:tc>
      </w:tr>
      <w:tr w:rsidR="007B5154" w:rsidRPr="000940E1" w14:paraId="7A49471C" w14:textId="77777777" w:rsidTr="0094312B">
        <w:trPr>
          <w:cantSplit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FF1D7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1A695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biểu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mẫu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/file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xem</w:t>
            </w:r>
            <w:proofErr w:type="spellEnd"/>
          </w:p>
        </w:tc>
      </w:tr>
      <w:tr w:rsidR="007B5154" w:rsidRPr="000940E1" w14:paraId="18F7C411" w14:textId="77777777" w:rsidTr="0094312B">
        <w:trPr>
          <w:cantSplit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3A091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7A897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7B5154" w:rsidRPr="000940E1" w14:paraId="2D4FA3A8" w14:textId="77777777" w:rsidTr="0094312B">
        <w:trPr>
          <w:cantSplit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2977F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thập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ED57D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7B5154" w:rsidRPr="000940E1" w14:paraId="309E3D13" w14:textId="77777777" w:rsidTr="0094312B">
        <w:trPr>
          <w:cantSplit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4621B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đích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87965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nghiệp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gì</w:t>
            </w:r>
            <w:proofErr w:type="spellEnd"/>
          </w:p>
        </w:tc>
      </w:tr>
      <w:tr w:rsidR="007B5154" w:rsidRPr="000940E1" w14:paraId="3132BBA2" w14:textId="77777777" w:rsidTr="0094312B">
        <w:trPr>
          <w:cantSplit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99DCB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B5380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</w:p>
        </w:tc>
      </w:tr>
      <w:tr w:rsidR="007B5154" w:rsidRPr="000940E1" w14:paraId="5C8151B0" w14:textId="77777777" w:rsidTr="0094312B">
        <w:trPr>
          <w:cantSplit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5508F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tắc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45169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phê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duyệt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...</w:t>
            </w:r>
          </w:p>
        </w:tc>
      </w:tr>
      <w:tr w:rsidR="007B5154" w:rsidRPr="000940E1" w14:paraId="636CEEB8" w14:textId="77777777" w:rsidTr="0094312B">
        <w:trPr>
          <w:cantSplit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27B6C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9D164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tượng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luận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p w14:paraId="650F00E0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0BA19122" w14:textId="77777777" w:rsidR="007B5154" w:rsidRPr="000940E1" w:rsidRDefault="007B5154" w:rsidP="007B5154">
      <w:pPr>
        <w:pStyle w:val="Heading3"/>
      </w:pPr>
      <w:bookmarkStart w:id="33" w:name="_Toc241700092"/>
      <w:r w:rsidRPr="000940E1">
        <w:t xml:space="preserve">2.4.2. Ba </w:t>
      </w:r>
      <w:proofErr w:type="spellStart"/>
      <w:r w:rsidRPr="000940E1">
        <w:t>tài</w:t>
      </w:r>
      <w:proofErr w:type="spellEnd"/>
      <w:r w:rsidRPr="000940E1">
        <w:t xml:space="preserve"> </w:t>
      </w:r>
      <w:proofErr w:type="spellStart"/>
      <w:r w:rsidRPr="000940E1">
        <w:t>liệu</w:t>
      </w:r>
      <w:proofErr w:type="spellEnd"/>
      <w:r w:rsidRPr="000940E1">
        <w:t xml:space="preserve"> </w:t>
      </w:r>
      <w:proofErr w:type="spellStart"/>
      <w:r w:rsidRPr="000940E1">
        <w:t>cần</w:t>
      </w:r>
      <w:proofErr w:type="spellEnd"/>
      <w:r w:rsidRPr="000940E1">
        <w:t xml:space="preserve"> </w:t>
      </w:r>
      <w:proofErr w:type="spellStart"/>
      <w:r w:rsidRPr="000940E1">
        <w:t>ưu</w:t>
      </w:r>
      <w:proofErr w:type="spellEnd"/>
      <w:r w:rsidRPr="000940E1">
        <w:t xml:space="preserve"> </w:t>
      </w:r>
      <w:proofErr w:type="spellStart"/>
      <w:r w:rsidRPr="000940E1">
        <w:t>tiên</w:t>
      </w:r>
      <w:bookmarkEnd w:id="33"/>
      <w:proofErr w:type="spellEnd"/>
    </w:p>
    <w:p w14:paraId="50496D36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/file booking: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dữ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giao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trạng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thái</w:t>
      </w:r>
      <w:proofErr w:type="spellEnd"/>
      <w:r w:rsidRPr="000940E1">
        <w:rPr>
          <w:rFonts w:cs="Times New Roman"/>
          <w:szCs w:val="26"/>
        </w:rPr>
        <w:t xml:space="preserve"> booking.</w:t>
      </w:r>
    </w:p>
    <w:p w14:paraId="2BEFA2BC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lastRenderedPageBreak/>
        <w:t>Danh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đoàn</w:t>
      </w:r>
      <w:proofErr w:type="spellEnd"/>
      <w:r w:rsidRPr="000940E1">
        <w:rPr>
          <w:rFonts w:cs="Times New Roman"/>
          <w:szCs w:val="26"/>
        </w:rPr>
        <w:t>/</w:t>
      </w:r>
      <w:proofErr w:type="spellStart"/>
      <w:r w:rsidRPr="000940E1">
        <w:rPr>
          <w:rFonts w:cs="Times New Roman"/>
          <w:szCs w:val="26"/>
        </w:rPr>
        <w:t>lịch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điều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hành</w:t>
      </w:r>
      <w:proofErr w:type="spellEnd"/>
      <w:r w:rsidRPr="000940E1">
        <w:rPr>
          <w:rFonts w:cs="Times New Roman"/>
          <w:szCs w:val="26"/>
        </w:rPr>
        <w:t xml:space="preserve">: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cách</w:t>
      </w:r>
      <w:proofErr w:type="spellEnd"/>
      <w:r w:rsidRPr="000940E1">
        <w:rPr>
          <w:rFonts w:cs="Times New Roman"/>
          <w:szCs w:val="26"/>
        </w:rPr>
        <w:t xml:space="preserve"> booking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chuyển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thành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phân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lực</w:t>
      </w:r>
      <w:proofErr w:type="spellEnd"/>
      <w:r w:rsidRPr="000940E1">
        <w:rPr>
          <w:rFonts w:cs="Times New Roman"/>
          <w:szCs w:val="26"/>
        </w:rPr>
        <w:t>.</w:t>
      </w:r>
    </w:p>
    <w:p w14:paraId="2342D247" w14:textId="77777777" w:rsidR="007B5154" w:rsidRPr="000940E1" w:rsidRDefault="007B5154" w:rsidP="007B5154">
      <w:pPr>
        <w:pStyle w:val="BodyText2"/>
        <w:numPr>
          <w:ilvl w:val="0"/>
          <w:numId w:val="1"/>
        </w:numPr>
        <w:spacing w:after="60" w:line="300" w:lineRule="auto"/>
        <w:ind w:hanging="173"/>
        <w:contextualSpacing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Chính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hủy</w:t>
      </w:r>
      <w:proofErr w:type="spellEnd"/>
      <w:r w:rsidRPr="000940E1">
        <w:rPr>
          <w:rFonts w:cs="Times New Roman"/>
          <w:szCs w:val="26"/>
        </w:rPr>
        <w:t>/</w:t>
      </w:r>
      <w:proofErr w:type="spellStart"/>
      <w:r w:rsidRPr="000940E1">
        <w:rPr>
          <w:rFonts w:cs="Times New Roman"/>
          <w:szCs w:val="26"/>
        </w:rPr>
        <w:t>đổi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từ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toán</w:t>
      </w:r>
      <w:proofErr w:type="spellEnd"/>
      <w:r w:rsidRPr="000940E1">
        <w:rPr>
          <w:rFonts w:cs="Times New Roman"/>
          <w:szCs w:val="26"/>
        </w:rPr>
        <w:t xml:space="preserve">: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business rules </w:t>
      </w:r>
      <w:proofErr w:type="spellStart"/>
      <w:r w:rsidRPr="000940E1">
        <w:rPr>
          <w:rFonts w:cs="Times New Roman"/>
          <w:szCs w:val="26"/>
        </w:rPr>
        <w:t>liên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đến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giữ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chỗ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hủy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hoàn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tiền</w:t>
      </w:r>
      <w:proofErr w:type="spellEnd"/>
      <w:r w:rsidRPr="000940E1">
        <w:rPr>
          <w:rFonts w:cs="Times New Roman"/>
          <w:szCs w:val="26"/>
        </w:rPr>
        <w:t>.</w:t>
      </w:r>
    </w:p>
    <w:p w14:paraId="5589A850" w14:textId="77777777" w:rsidR="007B5154" w:rsidRPr="00F4600A" w:rsidRDefault="007B5154" w:rsidP="007B5154">
      <w:pPr>
        <w:pStyle w:val="Heading2"/>
      </w:pPr>
      <w:bookmarkStart w:id="34" w:name="_Toc241700093"/>
      <w:r w:rsidRPr="00F4600A">
        <w:t xml:space="preserve">2.5. </w:t>
      </w:r>
      <w:proofErr w:type="spellStart"/>
      <w:r w:rsidRPr="00F4600A">
        <w:t>Phương</w:t>
      </w:r>
      <w:proofErr w:type="spellEnd"/>
      <w:r w:rsidRPr="00F4600A">
        <w:t xml:space="preserve"> </w:t>
      </w:r>
      <w:proofErr w:type="spellStart"/>
      <w:r w:rsidRPr="00F4600A">
        <w:t>pháp</w:t>
      </w:r>
      <w:proofErr w:type="spellEnd"/>
      <w:r w:rsidRPr="00F4600A">
        <w:t xml:space="preserve"> </w:t>
      </w:r>
      <w:proofErr w:type="spellStart"/>
      <w:r w:rsidRPr="00F4600A">
        <w:t>quan</w:t>
      </w:r>
      <w:proofErr w:type="spellEnd"/>
      <w:r w:rsidRPr="00F4600A">
        <w:t xml:space="preserve"> </w:t>
      </w:r>
      <w:proofErr w:type="spellStart"/>
      <w:r w:rsidRPr="00F4600A">
        <w:t>sát</w:t>
      </w:r>
      <w:bookmarkEnd w:id="34"/>
      <w:proofErr w:type="spellEnd"/>
    </w:p>
    <w:p w14:paraId="1D0AD996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r w:rsidRPr="000940E1">
        <w:rPr>
          <w:rFonts w:cs="Times New Roman"/>
          <w:szCs w:val="26"/>
        </w:rPr>
        <w:t xml:space="preserve">Quan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dùng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việc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diễn</w:t>
      </w:r>
      <w:proofErr w:type="spellEnd"/>
      <w:r w:rsidRPr="000940E1">
        <w:rPr>
          <w:rFonts w:cs="Times New Roman"/>
          <w:szCs w:val="26"/>
        </w:rPr>
        <w:t xml:space="preserve"> ra. </w:t>
      </w:r>
      <w:proofErr w:type="spellStart"/>
      <w:r w:rsidRPr="000940E1">
        <w:rPr>
          <w:rFonts w:cs="Times New Roman"/>
          <w:szCs w:val="26"/>
        </w:rPr>
        <w:t>Thành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can </w:t>
      </w:r>
      <w:proofErr w:type="spellStart"/>
      <w:r w:rsidRPr="000940E1">
        <w:rPr>
          <w:rFonts w:cs="Times New Roman"/>
          <w:szCs w:val="26"/>
        </w:rPr>
        <w:t>thiệp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Mỗi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bản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người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hiện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hoạt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động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dữ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>/</w:t>
      </w:r>
      <w:proofErr w:type="spellStart"/>
      <w:r w:rsidRPr="000940E1">
        <w:rPr>
          <w:rFonts w:cs="Times New Roman"/>
          <w:szCs w:val="26"/>
        </w:rPr>
        <w:t>tài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dụng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thời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gian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xét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lượng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chỉ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“</w:t>
      </w:r>
      <w:proofErr w:type="spellStart"/>
      <w:r w:rsidRPr="000940E1">
        <w:rPr>
          <w:rFonts w:cs="Times New Roman"/>
          <w:szCs w:val="26"/>
        </w:rPr>
        <w:t>mất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gian</w:t>
      </w:r>
      <w:proofErr w:type="spellEnd"/>
      <w:r w:rsidRPr="000940E1">
        <w:rPr>
          <w:rFonts w:cs="Times New Roman"/>
          <w:szCs w:val="26"/>
        </w:rPr>
        <w:t xml:space="preserve">” </w:t>
      </w:r>
      <w:proofErr w:type="spellStart"/>
      <w:r w:rsidRPr="000940E1">
        <w:rPr>
          <w:rFonts w:cs="Times New Roman"/>
          <w:szCs w:val="26"/>
        </w:rPr>
        <w:t>hoặc</w:t>
      </w:r>
      <w:proofErr w:type="spellEnd"/>
      <w:r w:rsidRPr="000940E1">
        <w:rPr>
          <w:rFonts w:cs="Times New Roman"/>
          <w:szCs w:val="26"/>
        </w:rPr>
        <w:t xml:space="preserve"> “</w:t>
      </w:r>
      <w:proofErr w:type="spellStart"/>
      <w:r w:rsidRPr="000940E1">
        <w:rPr>
          <w:rFonts w:cs="Times New Roman"/>
          <w:szCs w:val="26"/>
        </w:rPr>
        <w:t>dễ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sai</w:t>
      </w:r>
      <w:proofErr w:type="spellEnd"/>
      <w:r w:rsidRPr="000940E1">
        <w:rPr>
          <w:rFonts w:cs="Times New Roman"/>
          <w:szCs w:val="26"/>
        </w:rPr>
        <w:t xml:space="preserve">”;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cụ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số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phút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số</w:t>
      </w:r>
      <w:proofErr w:type="spellEnd"/>
      <w:r w:rsidRPr="000940E1">
        <w:rPr>
          <w:rFonts w:cs="Times New Roman"/>
          <w:szCs w:val="26"/>
        </w:rPr>
        <w:t xml:space="preserve"> file, </w:t>
      </w:r>
      <w:proofErr w:type="spellStart"/>
      <w:r w:rsidRPr="000940E1">
        <w:rPr>
          <w:rFonts w:cs="Times New Roman"/>
          <w:szCs w:val="26"/>
        </w:rPr>
        <w:t>số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lại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hoặc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số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người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hệ</w:t>
      </w:r>
      <w:proofErr w:type="spellEnd"/>
      <w:r w:rsidRPr="000940E1">
        <w:rPr>
          <w:rFonts w:cs="Times New Roman"/>
          <w:szCs w:val="26"/>
        </w:rPr>
        <w:t>.</w:t>
      </w:r>
    </w:p>
    <w:p w14:paraId="4449FEC6" w14:textId="77777777" w:rsidR="007B5154" w:rsidRPr="000940E1" w:rsidRDefault="007B5154" w:rsidP="007B5154">
      <w:pPr>
        <w:pStyle w:val="Heading3"/>
      </w:pPr>
      <w:bookmarkStart w:id="35" w:name="_Toc241700094"/>
      <w:r w:rsidRPr="000940E1">
        <w:t xml:space="preserve">2.5.1. </w:t>
      </w:r>
      <w:proofErr w:type="spellStart"/>
      <w:r w:rsidRPr="000940E1">
        <w:t>Kịch</w:t>
      </w:r>
      <w:proofErr w:type="spellEnd"/>
      <w:r w:rsidRPr="000940E1">
        <w:t xml:space="preserve"> </w:t>
      </w:r>
      <w:proofErr w:type="spellStart"/>
      <w:r w:rsidRPr="000940E1">
        <w:t>bản</w:t>
      </w:r>
      <w:proofErr w:type="spellEnd"/>
      <w:r w:rsidRPr="000940E1">
        <w:t xml:space="preserve"> </w:t>
      </w:r>
      <w:proofErr w:type="spellStart"/>
      <w:r w:rsidRPr="000940E1">
        <w:t>quan</w:t>
      </w:r>
      <w:proofErr w:type="spellEnd"/>
      <w:r w:rsidRPr="000940E1">
        <w:t xml:space="preserve"> </w:t>
      </w:r>
      <w:proofErr w:type="spellStart"/>
      <w:r w:rsidRPr="000940E1">
        <w:t>sát</w:t>
      </w:r>
      <w:proofErr w:type="spellEnd"/>
      <w:r w:rsidRPr="000940E1">
        <w:t xml:space="preserve"> 1 - </w:t>
      </w:r>
      <w:proofErr w:type="spellStart"/>
      <w:r w:rsidRPr="000940E1">
        <w:t>Một</w:t>
      </w:r>
      <w:proofErr w:type="spellEnd"/>
      <w:r w:rsidRPr="000940E1">
        <w:t xml:space="preserve"> </w:t>
      </w:r>
      <w:proofErr w:type="spellStart"/>
      <w:r w:rsidRPr="000940E1">
        <w:t>giao</w:t>
      </w:r>
      <w:proofErr w:type="spellEnd"/>
      <w:r w:rsidRPr="000940E1">
        <w:t xml:space="preserve"> </w:t>
      </w:r>
      <w:proofErr w:type="spellStart"/>
      <w:r w:rsidRPr="000940E1">
        <w:t>dịch</w:t>
      </w:r>
      <w:proofErr w:type="spellEnd"/>
      <w:r w:rsidRPr="000940E1">
        <w:t xml:space="preserve"> </w:t>
      </w:r>
      <w:proofErr w:type="spellStart"/>
      <w:r w:rsidRPr="000940E1">
        <w:t>đặt</w:t>
      </w:r>
      <w:proofErr w:type="spellEnd"/>
      <w:r w:rsidRPr="000940E1">
        <w:t xml:space="preserve"> tour</w:t>
      </w:r>
      <w:bookmarkEnd w:id="35"/>
    </w:p>
    <w:p w14:paraId="65BFBD02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Tình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huống</w:t>
      </w:r>
      <w:proofErr w:type="spellEnd"/>
      <w:r w:rsidRPr="000940E1">
        <w:rPr>
          <w:rFonts w:cs="Times New Roman"/>
          <w:szCs w:val="26"/>
        </w:rPr>
        <w:t xml:space="preserve">: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hàng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hệ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để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tour </w:t>
      </w:r>
      <w:proofErr w:type="spellStart"/>
      <w:r w:rsidRPr="000940E1">
        <w:rPr>
          <w:rFonts w:cs="Times New Roman"/>
          <w:szCs w:val="26"/>
        </w:rPr>
        <w:t>Đà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Lạt</w:t>
      </w:r>
      <w:proofErr w:type="spellEnd"/>
      <w:r w:rsidRPr="000940E1">
        <w:rPr>
          <w:rFonts w:cs="Times New Roman"/>
          <w:szCs w:val="26"/>
        </w:rPr>
        <w:t xml:space="preserve"> 1 </w:t>
      </w:r>
      <w:proofErr w:type="spellStart"/>
      <w:r w:rsidRPr="000940E1">
        <w:rPr>
          <w:rFonts w:cs="Times New Roman"/>
          <w:szCs w:val="26"/>
        </w:rPr>
        <w:t>ngày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nhỏ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từ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lúc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nhân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tiếp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yêu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cầu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đến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booking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hoặc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chuyển</w:t>
      </w:r>
      <w:proofErr w:type="spellEnd"/>
      <w:r w:rsidRPr="000940E1">
        <w:rPr>
          <w:rFonts w:cs="Times New Roman"/>
          <w:szCs w:val="26"/>
        </w:rPr>
        <w:t xml:space="preserve"> sang </w:t>
      </w:r>
      <w:proofErr w:type="spellStart"/>
      <w:r w:rsidRPr="000940E1">
        <w:rPr>
          <w:rFonts w:cs="Times New Roman"/>
          <w:szCs w:val="26"/>
        </w:rPr>
        <w:t>trạng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thái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chờ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toán</w:t>
      </w:r>
      <w:proofErr w:type="spellEnd"/>
      <w:r w:rsidRPr="000940E1">
        <w:rPr>
          <w:rFonts w:cs="Times New Roman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1469"/>
        <w:gridCol w:w="1839"/>
        <w:gridCol w:w="2131"/>
        <w:gridCol w:w="1322"/>
        <w:gridCol w:w="1855"/>
      </w:tblGrid>
      <w:tr w:rsidR="007B5154" w:rsidRPr="000940E1" w14:paraId="0EFD9DB8" w14:textId="77777777" w:rsidTr="0094312B">
        <w:trPr>
          <w:cantSplit/>
          <w:tblHeader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C2CFB8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A77F16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C36681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Hoạt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4031D7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Dữ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>/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Tài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C4C9D1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Thời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7F200F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Nhận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xét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6"/>
        <w:gridCol w:w="1618"/>
        <w:gridCol w:w="1908"/>
        <w:gridCol w:w="2155"/>
        <w:gridCol w:w="1349"/>
        <w:gridCol w:w="1789"/>
      </w:tblGrid>
      <w:tr w:rsidR="007B5154" w:rsidRPr="000940E1" w14:paraId="7965A2C5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984D2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D4723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/NV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2E5F6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0FC25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Kênh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9EA8F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407A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1455"/>
        <w:gridCol w:w="1915"/>
        <w:gridCol w:w="2265"/>
        <w:gridCol w:w="1362"/>
        <w:gridCol w:w="1818"/>
      </w:tblGrid>
      <w:tr w:rsidR="007B5154" w:rsidRPr="000940E1" w14:paraId="0350BF6C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22665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BDCEF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B875C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phù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8BFE2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A3313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399D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08"/>
        <w:gridCol w:w="1543"/>
        <w:gridCol w:w="1841"/>
        <w:gridCol w:w="2260"/>
        <w:gridCol w:w="1297"/>
        <w:gridCol w:w="1896"/>
      </w:tblGrid>
      <w:tr w:rsidR="007B5154" w:rsidRPr="000940E1" w14:paraId="0020E75B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CC333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D528B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8892C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còn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73DE7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tour/file/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29827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7E30B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"/>
        <w:gridCol w:w="1461"/>
        <w:gridCol w:w="1935"/>
        <w:gridCol w:w="2223"/>
        <w:gridCol w:w="1367"/>
        <w:gridCol w:w="1828"/>
      </w:tblGrid>
      <w:tr w:rsidR="007B5154" w:rsidRPr="000940E1" w14:paraId="7F4B4825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584AF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41262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61530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BB900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B90E8C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F953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11"/>
        <w:gridCol w:w="1391"/>
        <w:gridCol w:w="1939"/>
        <w:gridCol w:w="2352"/>
        <w:gridCol w:w="1310"/>
        <w:gridCol w:w="1842"/>
      </w:tblGrid>
      <w:tr w:rsidR="007B5154" w:rsidRPr="000940E1" w14:paraId="2728DFA0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1BC15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D5A67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60C88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F8AE3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/file/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414EE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7CA73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1589"/>
        <w:gridCol w:w="1958"/>
        <w:gridCol w:w="2350"/>
        <w:gridCol w:w="1288"/>
        <w:gridCol w:w="1656"/>
      </w:tblGrid>
      <w:tr w:rsidR="007B5154" w:rsidRPr="000940E1" w14:paraId="5C135738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17B86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09C82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/NV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50EC6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cọc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8A93B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/QR/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50F0C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2B9E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1"/>
        <w:gridCol w:w="1517"/>
        <w:gridCol w:w="1904"/>
        <w:gridCol w:w="2152"/>
        <w:gridCol w:w="1336"/>
        <w:gridCol w:w="1915"/>
      </w:tblGrid>
      <w:tr w:rsidR="007B5154" w:rsidRPr="000940E1" w14:paraId="4A99362B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05F0E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F8E8C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NV/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05E53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3661A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/app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54DA0E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23B30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hay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thủ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376"/>
        <w:gridCol w:w="1923"/>
        <w:gridCol w:w="2341"/>
        <w:gridCol w:w="1298"/>
        <w:gridCol w:w="1898"/>
      </w:tblGrid>
      <w:tr w:rsidR="007B5154" w:rsidRPr="000940E1" w14:paraId="5CF8BE64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BFE2C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6C510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6E285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0DF8B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nhắn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/file/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chat/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00BEC1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6CCCC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p w14:paraId="4DACE2D6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7C8703C8" w14:textId="77777777" w:rsidR="007B5154" w:rsidRPr="000940E1" w:rsidRDefault="007B5154" w:rsidP="007B5154">
      <w:pPr>
        <w:pStyle w:val="Heading3"/>
      </w:pPr>
      <w:bookmarkStart w:id="36" w:name="_Toc241700095"/>
      <w:r w:rsidRPr="000940E1">
        <w:t xml:space="preserve">2.5.2. </w:t>
      </w:r>
      <w:proofErr w:type="spellStart"/>
      <w:r w:rsidRPr="000940E1">
        <w:t>Kịch</w:t>
      </w:r>
      <w:proofErr w:type="spellEnd"/>
      <w:r w:rsidRPr="000940E1">
        <w:t xml:space="preserve"> </w:t>
      </w:r>
      <w:proofErr w:type="spellStart"/>
      <w:r w:rsidRPr="000940E1">
        <w:t>bản</w:t>
      </w:r>
      <w:proofErr w:type="spellEnd"/>
      <w:r w:rsidRPr="000940E1">
        <w:t xml:space="preserve"> </w:t>
      </w:r>
      <w:proofErr w:type="spellStart"/>
      <w:r w:rsidRPr="000940E1">
        <w:t>quan</w:t>
      </w:r>
      <w:proofErr w:type="spellEnd"/>
      <w:r w:rsidRPr="000940E1">
        <w:t xml:space="preserve"> </w:t>
      </w:r>
      <w:proofErr w:type="spellStart"/>
      <w:r w:rsidRPr="000940E1">
        <w:t>sát</w:t>
      </w:r>
      <w:proofErr w:type="spellEnd"/>
      <w:r w:rsidRPr="000940E1">
        <w:t xml:space="preserve"> 2 - </w:t>
      </w:r>
      <w:proofErr w:type="spellStart"/>
      <w:r w:rsidRPr="000940E1">
        <w:t>Chuẩn</w:t>
      </w:r>
      <w:proofErr w:type="spellEnd"/>
      <w:r w:rsidRPr="000940E1">
        <w:t xml:space="preserve"> </w:t>
      </w:r>
      <w:proofErr w:type="spellStart"/>
      <w:r w:rsidRPr="000940E1">
        <w:t>bị</w:t>
      </w:r>
      <w:proofErr w:type="spellEnd"/>
      <w:r w:rsidRPr="000940E1">
        <w:t xml:space="preserve"> </w:t>
      </w:r>
      <w:proofErr w:type="spellStart"/>
      <w:r w:rsidRPr="000940E1">
        <w:t>một</w:t>
      </w:r>
      <w:proofErr w:type="spellEnd"/>
      <w:r w:rsidRPr="000940E1">
        <w:t xml:space="preserve"> tour </w:t>
      </w:r>
      <w:proofErr w:type="spellStart"/>
      <w:r w:rsidRPr="000940E1">
        <w:t>trước</w:t>
      </w:r>
      <w:proofErr w:type="spellEnd"/>
      <w:r w:rsidRPr="000940E1">
        <w:t xml:space="preserve"> </w:t>
      </w:r>
      <w:proofErr w:type="spellStart"/>
      <w:r w:rsidRPr="000940E1">
        <w:t>ngày</w:t>
      </w:r>
      <w:proofErr w:type="spellEnd"/>
      <w:r w:rsidRPr="000940E1">
        <w:t xml:space="preserve"> </w:t>
      </w:r>
      <w:proofErr w:type="spellStart"/>
      <w:r w:rsidRPr="000940E1">
        <w:t>khởi</w:t>
      </w:r>
      <w:proofErr w:type="spellEnd"/>
      <w:r w:rsidRPr="000940E1">
        <w:t xml:space="preserve"> </w:t>
      </w:r>
      <w:proofErr w:type="spellStart"/>
      <w:r w:rsidRPr="000940E1">
        <w:t>hành</w:t>
      </w:r>
      <w:bookmarkEnd w:id="3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1469"/>
        <w:gridCol w:w="1839"/>
        <w:gridCol w:w="2131"/>
        <w:gridCol w:w="1322"/>
        <w:gridCol w:w="1855"/>
      </w:tblGrid>
      <w:tr w:rsidR="007B5154" w:rsidRPr="000940E1" w14:paraId="6A90ED49" w14:textId="77777777" w:rsidTr="0094312B">
        <w:trPr>
          <w:cantSplit/>
          <w:tblHeader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2A8F9E7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8802A4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D9FA64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Hoạt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677344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Dữ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>/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Tài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BDE699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Thời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444ED4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Nhận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xét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18"/>
        <w:gridCol w:w="1449"/>
        <w:gridCol w:w="1965"/>
        <w:gridCol w:w="2339"/>
        <w:gridCol w:w="1327"/>
        <w:gridCol w:w="1747"/>
      </w:tblGrid>
      <w:tr w:rsidR="007B5154" w:rsidRPr="000940E1" w14:paraId="28475962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EBF44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B07B4D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B2776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9B5A4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Booking/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E3F22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D5BC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1468"/>
        <w:gridCol w:w="1932"/>
        <w:gridCol w:w="2137"/>
        <w:gridCol w:w="1344"/>
        <w:gridCol w:w="1939"/>
      </w:tblGrid>
      <w:tr w:rsidR="007B5154" w:rsidRPr="000940E1" w14:paraId="3AE462F2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3CC7F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D00D8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AA3896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Chốt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đón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DADEF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A8FD4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0877B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1472"/>
        <w:gridCol w:w="1929"/>
        <w:gridCol w:w="2278"/>
        <w:gridCol w:w="1348"/>
        <w:gridCol w:w="1793"/>
      </w:tblGrid>
      <w:tr w:rsidR="007B5154" w:rsidRPr="000940E1" w14:paraId="16EAD0ED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B4A6B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B6DB62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AF16B3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AB7C5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File/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CE019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F5AC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"/>
        <w:gridCol w:w="1472"/>
        <w:gridCol w:w="1926"/>
        <w:gridCol w:w="2146"/>
        <w:gridCol w:w="1349"/>
        <w:gridCol w:w="1926"/>
      </w:tblGrid>
      <w:tr w:rsidR="007B5154" w:rsidRPr="000940E1" w14:paraId="43053A64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5DC9E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17401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0198E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53AFC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28A772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09C63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rảnh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1487"/>
        <w:gridCol w:w="1951"/>
        <w:gridCol w:w="2191"/>
        <w:gridCol w:w="1362"/>
        <w:gridCol w:w="1824"/>
      </w:tblGrid>
      <w:tr w:rsidR="007B5154" w:rsidRPr="000940E1" w14:paraId="30FB8768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9DDA1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C4239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96D23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xế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0A765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69FD6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C566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"/>
        <w:gridCol w:w="1477"/>
        <w:gridCol w:w="1921"/>
        <w:gridCol w:w="2261"/>
        <w:gridCol w:w="1354"/>
        <w:gridCol w:w="1805"/>
      </w:tblGrid>
      <w:tr w:rsidR="007B5154" w:rsidRPr="000940E1" w14:paraId="466EFDAB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86806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F84D7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C1104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9AF85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vé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...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352AE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C5E0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33"/>
        <w:gridCol w:w="1494"/>
        <w:gridCol w:w="1945"/>
        <w:gridCol w:w="2168"/>
        <w:gridCol w:w="1368"/>
        <w:gridCol w:w="1837"/>
      </w:tblGrid>
      <w:tr w:rsidR="007B5154" w:rsidRPr="000940E1" w14:paraId="3D712862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06508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4C28D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C81CE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Chốt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80A488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8D1EC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1FB4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1408"/>
        <w:gridCol w:w="2036"/>
        <w:gridCol w:w="2272"/>
        <w:gridCol w:w="1289"/>
        <w:gridCol w:w="1835"/>
      </w:tblGrid>
      <w:tr w:rsidR="007B5154" w:rsidRPr="000940E1" w14:paraId="1502EF34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2718C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EEA10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A534E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EA8EA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nhắn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/file/app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70754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4F733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bao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nhiêu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?</w:t>
            </w:r>
          </w:p>
        </w:tc>
      </w:tr>
    </w:tbl>
    <w:p w14:paraId="2C9F4D8C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766EBB6A" w14:textId="77777777" w:rsidR="007B5154" w:rsidRPr="000940E1" w:rsidRDefault="007B5154" w:rsidP="007B5154">
      <w:pPr>
        <w:pStyle w:val="Heading3"/>
      </w:pPr>
      <w:bookmarkStart w:id="37" w:name="_Toc241700096"/>
      <w:r w:rsidRPr="000940E1">
        <w:lastRenderedPageBreak/>
        <w:t xml:space="preserve">2.5.3. </w:t>
      </w:r>
      <w:proofErr w:type="spellStart"/>
      <w:r w:rsidRPr="000940E1">
        <w:t>Kịch</w:t>
      </w:r>
      <w:proofErr w:type="spellEnd"/>
      <w:r w:rsidRPr="000940E1">
        <w:t xml:space="preserve"> </w:t>
      </w:r>
      <w:proofErr w:type="spellStart"/>
      <w:r w:rsidRPr="000940E1">
        <w:t>bản</w:t>
      </w:r>
      <w:proofErr w:type="spellEnd"/>
      <w:r w:rsidRPr="000940E1">
        <w:t xml:space="preserve"> </w:t>
      </w:r>
      <w:proofErr w:type="spellStart"/>
      <w:r w:rsidRPr="000940E1">
        <w:t>quan</w:t>
      </w:r>
      <w:proofErr w:type="spellEnd"/>
      <w:r w:rsidRPr="000940E1">
        <w:t xml:space="preserve"> </w:t>
      </w:r>
      <w:proofErr w:type="spellStart"/>
      <w:r w:rsidRPr="000940E1">
        <w:t>sát</w:t>
      </w:r>
      <w:proofErr w:type="spellEnd"/>
      <w:r w:rsidRPr="000940E1">
        <w:t xml:space="preserve"> 3 - </w:t>
      </w:r>
      <w:proofErr w:type="spellStart"/>
      <w:r w:rsidRPr="000940E1">
        <w:t>Đối</w:t>
      </w:r>
      <w:proofErr w:type="spellEnd"/>
      <w:r w:rsidRPr="000940E1">
        <w:t xml:space="preserve"> </w:t>
      </w:r>
      <w:proofErr w:type="spellStart"/>
      <w:r w:rsidRPr="000940E1">
        <w:t>chiếu</w:t>
      </w:r>
      <w:proofErr w:type="spellEnd"/>
      <w:r w:rsidRPr="000940E1">
        <w:t xml:space="preserve"> </w:t>
      </w:r>
      <w:proofErr w:type="spellStart"/>
      <w:r w:rsidRPr="000940E1">
        <w:t>cuối</w:t>
      </w:r>
      <w:proofErr w:type="spellEnd"/>
      <w:r w:rsidRPr="000940E1">
        <w:t xml:space="preserve"> </w:t>
      </w:r>
      <w:proofErr w:type="spellStart"/>
      <w:r w:rsidRPr="000940E1">
        <w:t>ngày</w:t>
      </w:r>
      <w:proofErr w:type="spellEnd"/>
      <w:r w:rsidRPr="000940E1">
        <w:t>/ca</w:t>
      </w:r>
      <w:bookmarkEnd w:id="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1449"/>
        <w:gridCol w:w="2001"/>
        <w:gridCol w:w="2293"/>
        <w:gridCol w:w="1252"/>
        <w:gridCol w:w="1621"/>
      </w:tblGrid>
      <w:tr w:rsidR="007B5154" w:rsidRPr="000940E1" w14:paraId="552D6B48" w14:textId="77777777" w:rsidTr="0094312B">
        <w:trPr>
          <w:cantSplit/>
          <w:tblHeader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18BD42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21483E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DD665E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Hoạt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ACD0BB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Dữ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>/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Tài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D072B3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Thời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CCF705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Nhận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xét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1392"/>
        <w:gridCol w:w="2149"/>
        <w:gridCol w:w="2537"/>
        <w:gridCol w:w="1256"/>
        <w:gridCol w:w="1498"/>
      </w:tblGrid>
      <w:tr w:rsidR="007B5154" w:rsidRPr="000940E1" w14:paraId="0A8C5FDC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799BA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654F7C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B1C01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224154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File booking/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51A25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E5B2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"/>
        <w:gridCol w:w="1527"/>
        <w:gridCol w:w="2079"/>
        <w:gridCol w:w="2462"/>
        <w:gridCol w:w="1259"/>
        <w:gridCol w:w="1504"/>
      </w:tblGrid>
      <w:tr w:rsidR="007B5154" w:rsidRPr="000940E1" w14:paraId="44C6A58D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46293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A879A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64FBE8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cọc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4C359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/QR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B12D8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BC8E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1434"/>
        <w:gridCol w:w="2224"/>
        <w:gridCol w:w="2406"/>
        <w:gridCol w:w="1261"/>
        <w:gridCol w:w="1507"/>
      </w:tblGrid>
      <w:tr w:rsidR="007B5154" w:rsidRPr="000940E1" w14:paraId="45166028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C9F11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5328AD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046C1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B4558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40D57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AC28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"/>
        <w:gridCol w:w="1430"/>
        <w:gridCol w:w="2146"/>
        <w:gridCol w:w="2297"/>
        <w:gridCol w:w="1254"/>
        <w:gridCol w:w="1706"/>
      </w:tblGrid>
      <w:tr w:rsidR="007B5154" w:rsidRPr="000940E1" w14:paraId="3CD24DAD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73BC9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15DEF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169C5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7898D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8B29E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D40BB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nguyên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nhân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1467"/>
        <w:gridCol w:w="2172"/>
        <w:gridCol w:w="2372"/>
        <w:gridCol w:w="1276"/>
        <w:gridCol w:w="1538"/>
      </w:tblGrid>
      <w:tr w:rsidR="007B5154" w:rsidRPr="000940E1" w14:paraId="2F41AE63" w14:textId="77777777" w:rsidTr="0094312B">
        <w:trPr>
          <w:cantSplit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FAAE0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F3A30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C224D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cuối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/ca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0D7D5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tệp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8E560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7728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</w:p>
        </w:tc>
      </w:tr>
    </w:tbl>
    <w:p w14:paraId="05CBE3C9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79EE44FF" w14:textId="77777777" w:rsidR="007B5154" w:rsidRPr="000940E1" w:rsidRDefault="007B5154" w:rsidP="007B5154">
      <w:pPr>
        <w:pStyle w:val="Heading3"/>
      </w:pPr>
      <w:bookmarkStart w:id="38" w:name="_Toc241700097"/>
      <w:r w:rsidRPr="000940E1">
        <w:t xml:space="preserve">2.5.4. </w:t>
      </w:r>
      <w:proofErr w:type="spellStart"/>
      <w:r w:rsidRPr="000940E1">
        <w:t>Nội</w:t>
      </w:r>
      <w:proofErr w:type="spellEnd"/>
      <w:r w:rsidRPr="000940E1">
        <w:t xml:space="preserve"> dung </w:t>
      </w:r>
      <w:proofErr w:type="spellStart"/>
      <w:r w:rsidRPr="000940E1">
        <w:t>cần</w:t>
      </w:r>
      <w:proofErr w:type="spellEnd"/>
      <w:r w:rsidRPr="000940E1">
        <w:t xml:space="preserve"> </w:t>
      </w:r>
      <w:proofErr w:type="spellStart"/>
      <w:r w:rsidRPr="000940E1">
        <w:t>ghi</w:t>
      </w:r>
      <w:proofErr w:type="spellEnd"/>
      <w:r w:rsidRPr="000940E1">
        <w:t xml:space="preserve"> </w:t>
      </w:r>
      <w:proofErr w:type="spellStart"/>
      <w:r w:rsidRPr="000940E1">
        <w:t>định</w:t>
      </w:r>
      <w:proofErr w:type="spellEnd"/>
      <w:r w:rsidRPr="000940E1">
        <w:t xml:space="preserve"> </w:t>
      </w:r>
      <w:proofErr w:type="spellStart"/>
      <w:r w:rsidRPr="000940E1">
        <w:t>lượng</w:t>
      </w:r>
      <w:proofErr w:type="spellEnd"/>
      <w:r w:rsidRPr="000940E1">
        <w:t xml:space="preserve"> </w:t>
      </w:r>
      <w:proofErr w:type="spellStart"/>
      <w:r w:rsidRPr="000940E1">
        <w:t>khi</w:t>
      </w:r>
      <w:proofErr w:type="spellEnd"/>
      <w:r w:rsidRPr="000940E1">
        <w:t xml:space="preserve"> </w:t>
      </w:r>
      <w:proofErr w:type="spellStart"/>
      <w:r w:rsidRPr="000940E1">
        <w:t>quan</w:t>
      </w:r>
      <w:proofErr w:type="spellEnd"/>
      <w:r w:rsidRPr="000940E1">
        <w:t xml:space="preserve"> </w:t>
      </w:r>
      <w:proofErr w:type="spellStart"/>
      <w:r w:rsidRPr="000940E1">
        <w:t>sát</w:t>
      </w:r>
      <w:bookmarkEnd w:id="38"/>
      <w:proofErr w:type="spellEnd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5194"/>
      </w:tblGrid>
      <w:tr w:rsidR="007B5154" w:rsidRPr="000940E1" w14:paraId="230FD6A8" w14:textId="77777777" w:rsidTr="0094312B">
        <w:trPr>
          <w:cantSplit/>
          <w:tblHeader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D9E691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cần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quan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6F334C" w14:textId="77777777" w:rsidR="007B5154" w:rsidRPr="00586051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Cách</w:t>
            </w:r>
            <w:proofErr w:type="spellEnd"/>
            <w:r w:rsidRPr="00586051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86051">
              <w:rPr>
                <w:rFonts w:cs="Times New Roman"/>
                <w:b/>
                <w:sz w:val="26"/>
                <w:szCs w:val="26"/>
              </w:rPr>
              <w:t>ghi</w:t>
            </w:r>
            <w:proofErr w:type="spellEnd"/>
          </w:p>
        </w:tc>
      </w:tr>
      <w:tr w:rsidR="007B5154" w:rsidRPr="000940E1" w14:paraId="23BBDEE7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AAC22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/file/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sổ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mềm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E7F55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6F7EFCB6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6304B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chép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B9585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Theo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SĐT,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0E6F6EAD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B1BCA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E9FAAF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lúc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lúc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044859E7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F5904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EABEA4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ai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gì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192BE86D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ADA2C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4B489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1CCAA100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8059D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Bước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03687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08578BA7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8F50B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17926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quyết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6635CFB8" w14:textId="77777777" w:rsidTr="0094312B">
        <w:trPr>
          <w:cantSplit/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95352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lastRenderedPageBreak/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cuối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/ca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25B8F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bắt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396EA694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64F94259" w14:textId="77777777" w:rsidR="007B5154" w:rsidRPr="000940E1" w:rsidRDefault="007B5154" w:rsidP="007B5154">
      <w:pPr>
        <w:pStyle w:val="Heading2"/>
      </w:pPr>
      <w:bookmarkStart w:id="39" w:name="_Toc241700098"/>
      <w:r w:rsidRPr="000940E1">
        <w:t xml:space="preserve">2.6. </w:t>
      </w:r>
      <w:proofErr w:type="spellStart"/>
      <w:r w:rsidRPr="000940E1">
        <w:t>Kiểm</w:t>
      </w:r>
      <w:proofErr w:type="spellEnd"/>
      <w:r w:rsidRPr="000940E1">
        <w:t xml:space="preserve"> </w:t>
      </w:r>
      <w:proofErr w:type="spellStart"/>
      <w:r w:rsidRPr="000940E1">
        <w:t>chứng</w:t>
      </w:r>
      <w:proofErr w:type="spellEnd"/>
      <w:r w:rsidRPr="000940E1">
        <w:t xml:space="preserve"> </w:t>
      </w:r>
      <w:proofErr w:type="spellStart"/>
      <w:r w:rsidRPr="000940E1">
        <w:t>chéo</w:t>
      </w:r>
      <w:bookmarkEnd w:id="39"/>
      <w:proofErr w:type="spellEnd"/>
    </w:p>
    <w:p w14:paraId="49732E38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r w:rsidRPr="000940E1">
        <w:rPr>
          <w:rFonts w:cs="Times New Roman"/>
          <w:szCs w:val="26"/>
        </w:rPr>
        <w:t xml:space="preserve">Sau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hoàn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thành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phỏng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phiếu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nghiên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cứu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tài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chưa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xem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 xml:space="preserve"> ban </w:t>
      </w:r>
      <w:proofErr w:type="spellStart"/>
      <w:r w:rsidRPr="000940E1">
        <w:rPr>
          <w:rFonts w:cs="Times New Roman"/>
          <w:szCs w:val="26"/>
        </w:rPr>
        <w:t>đầu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luận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cuối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cùng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trọng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chiếu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ít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nhất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hai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độc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lập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Nếu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hai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nhau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“Open Issue”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tiếp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tục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thứ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vì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tự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chọn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vẻ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hợp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lý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hơn</w:t>
      </w:r>
      <w:proofErr w:type="spellEnd"/>
      <w:r w:rsidRPr="000940E1">
        <w:rPr>
          <w:rFonts w:cs="Times New Roman"/>
          <w:szCs w:val="26"/>
        </w:rPr>
        <w:t>.</w:t>
      </w:r>
    </w:p>
    <w:p w14:paraId="62C0E4AC" w14:textId="77777777" w:rsidR="007B5154" w:rsidRPr="000940E1" w:rsidRDefault="007B5154" w:rsidP="007B5154">
      <w:pPr>
        <w:pStyle w:val="Heading3"/>
      </w:pPr>
      <w:bookmarkStart w:id="40" w:name="_Toc241700099"/>
      <w:r w:rsidRPr="000940E1">
        <w:t xml:space="preserve">2.6.1. </w:t>
      </w:r>
      <w:proofErr w:type="spellStart"/>
      <w:r w:rsidRPr="000940E1">
        <w:t>Quy</w:t>
      </w:r>
      <w:proofErr w:type="spellEnd"/>
      <w:r w:rsidRPr="000940E1">
        <w:t xml:space="preserve"> </w:t>
      </w:r>
      <w:proofErr w:type="spellStart"/>
      <w:r w:rsidRPr="000940E1">
        <w:t>trình</w:t>
      </w:r>
      <w:proofErr w:type="spellEnd"/>
      <w:r w:rsidRPr="000940E1">
        <w:t xml:space="preserve"> </w:t>
      </w:r>
      <w:proofErr w:type="spellStart"/>
      <w:r w:rsidRPr="000940E1">
        <w:t>kiểm</w:t>
      </w:r>
      <w:proofErr w:type="spellEnd"/>
      <w:r w:rsidRPr="000940E1">
        <w:t xml:space="preserve"> </w:t>
      </w:r>
      <w:proofErr w:type="spellStart"/>
      <w:r w:rsidRPr="000940E1">
        <w:t>chứng</w:t>
      </w:r>
      <w:bookmarkEnd w:id="40"/>
      <w:proofErr w:type="spellEnd"/>
    </w:p>
    <w:p w14:paraId="1D117B85" w14:textId="77777777" w:rsidR="007B5154" w:rsidRPr="000940E1" w:rsidRDefault="007B5154" w:rsidP="007B5154">
      <w:pPr>
        <w:pStyle w:val="List3"/>
        <w:numPr>
          <w:ilvl w:val="0"/>
          <w:numId w:val="68"/>
        </w:numPr>
        <w:spacing w:after="60" w:line="300" w:lineRule="auto"/>
        <w:ind w:left="432" w:hanging="173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Chọn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nghiệp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vụ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ảnh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hưởng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tiếp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đến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việc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hiểu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hoặc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đề</w:t>
      </w:r>
      <w:proofErr w:type="spellEnd"/>
      <w:r w:rsidRPr="000940E1">
        <w:rPr>
          <w:rFonts w:cs="Times New Roman"/>
          <w:szCs w:val="26"/>
        </w:rPr>
        <w:t>.</w:t>
      </w:r>
    </w:p>
    <w:p w14:paraId="42BC5969" w14:textId="77777777" w:rsidR="007B5154" w:rsidRPr="000940E1" w:rsidRDefault="007B5154" w:rsidP="007B5154">
      <w:pPr>
        <w:pStyle w:val="List3"/>
        <w:numPr>
          <w:ilvl w:val="0"/>
          <w:numId w:val="68"/>
        </w:numPr>
        <w:spacing w:after="60" w:line="300" w:lineRule="auto"/>
        <w:ind w:left="432" w:hanging="173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thứ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hai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độc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lập</w:t>
      </w:r>
      <w:proofErr w:type="spellEnd"/>
      <w:r w:rsidRPr="000940E1">
        <w:rPr>
          <w:rFonts w:cs="Times New Roman"/>
          <w:szCs w:val="26"/>
        </w:rPr>
        <w:t xml:space="preserve">: 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tài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người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hiện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hoặc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dữ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hệ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thống</w:t>
      </w:r>
      <w:proofErr w:type="spellEnd"/>
      <w:r w:rsidRPr="000940E1">
        <w:rPr>
          <w:rFonts w:cs="Times New Roman"/>
          <w:szCs w:val="26"/>
        </w:rPr>
        <w:t>.</w:t>
      </w:r>
    </w:p>
    <w:p w14:paraId="4EBEDE8B" w14:textId="77777777" w:rsidR="007B5154" w:rsidRPr="000940E1" w:rsidRDefault="007B5154" w:rsidP="007B5154">
      <w:pPr>
        <w:pStyle w:val="List3"/>
        <w:numPr>
          <w:ilvl w:val="0"/>
          <w:numId w:val="68"/>
        </w:numPr>
        <w:spacing w:after="60" w:line="300" w:lineRule="auto"/>
        <w:ind w:left="432" w:hanging="173"/>
        <w:rPr>
          <w:rFonts w:cs="Times New Roman"/>
          <w:szCs w:val="26"/>
        </w:rPr>
      </w:pPr>
      <w:r w:rsidRPr="000940E1">
        <w:rPr>
          <w:rFonts w:cs="Times New Roman"/>
          <w:szCs w:val="26"/>
        </w:rPr>
        <w:t xml:space="preserve">So </w:t>
      </w:r>
      <w:proofErr w:type="spellStart"/>
      <w:r w:rsidRPr="000940E1">
        <w:rPr>
          <w:rFonts w:cs="Times New Roman"/>
          <w:szCs w:val="26"/>
        </w:rPr>
        <w:t>sánh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hai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rõ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giống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vì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chỉ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“</w:t>
      </w:r>
      <w:proofErr w:type="spellStart"/>
      <w:r w:rsidRPr="000940E1">
        <w:rPr>
          <w:rFonts w:cs="Times New Roman"/>
          <w:szCs w:val="26"/>
        </w:rPr>
        <w:t>đúng</w:t>
      </w:r>
      <w:proofErr w:type="spellEnd"/>
      <w:r w:rsidRPr="000940E1">
        <w:rPr>
          <w:rFonts w:cs="Times New Roman"/>
          <w:szCs w:val="26"/>
        </w:rPr>
        <w:t>/</w:t>
      </w:r>
      <w:proofErr w:type="spellStart"/>
      <w:r w:rsidRPr="000940E1">
        <w:rPr>
          <w:rFonts w:cs="Times New Roman"/>
          <w:szCs w:val="26"/>
        </w:rPr>
        <w:t>sai</w:t>
      </w:r>
      <w:proofErr w:type="spellEnd"/>
      <w:r w:rsidRPr="000940E1">
        <w:rPr>
          <w:rFonts w:cs="Times New Roman"/>
          <w:szCs w:val="26"/>
        </w:rPr>
        <w:t>”.</w:t>
      </w:r>
    </w:p>
    <w:p w14:paraId="0B6C6CB1" w14:textId="77777777" w:rsidR="007B5154" w:rsidRPr="000940E1" w:rsidRDefault="007B5154" w:rsidP="007B5154">
      <w:pPr>
        <w:pStyle w:val="List3"/>
        <w:numPr>
          <w:ilvl w:val="0"/>
          <w:numId w:val="68"/>
        </w:numPr>
        <w:spacing w:after="60" w:line="300" w:lineRule="auto"/>
        <w:ind w:left="432" w:hanging="173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Nếu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thống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nhất</w:t>
      </w:r>
      <w:proofErr w:type="spellEnd"/>
      <w:r w:rsidRPr="000940E1">
        <w:rPr>
          <w:rFonts w:cs="Times New Roman"/>
          <w:szCs w:val="26"/>
        </w:rPr>
        <w:t xml:space="preserve">, </w:t>
      </w:r>
      <w:proofErr w:type="spellStart"/>
      <w:r w:rsidRPr="000940E1">
        <w:rPr>
          <w:rFonts w:cs="Times New Roman"/>
          <w:szCs w:val="26"/>
        </w:rPr>
        <w:t>mở</w:t>
      </w:r>
      <w:proofErr w:type="spellEnd"/>
      <w:r w:rsidRPr="000940E1">
        <w:rPr>
          <w:rFonts w:cs="Times New Roman"/>
          <w:szCs w:val="26"/>
        </w:rPr>
        <w:t xml:space="preserve"> Open Issue </w:t>
      </w:r>
      <w:proofErr w:type="spellStart"/>
      <w:r w:rsidRPr="000940E1">
        <w:rPr>
          <w:rFonts w:cs="Times New Roman"/>
          <w:szCs w:val="26"/>
        </w:rPr>
        <w:t>và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tìm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thứ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ba</w:t>
      </w:r>
      <w:proofErr w:type="spellEnd"/>
      <w:r w:rsidRPr="000940E1">
        <w:rPr>
          <w:rFonts w:cs="Times New Roman"/>
          <w:szCs w:val="26"/>
        </w:rPr>
        <w:t>.</w:t>
      </w:r>
    </w:p>
    <w:p w14:paraId="59926EE2" w14:textId="77777777" w:rsidR="007B5154" w:rsidRPr="000940E1" w:rsidRDefault="007B5154" w:rsidP="007B5154">
      <w:pPr>
        <w:pStyle w:val="List3"/>
        <w:numPr>
          <w:ilvl w:val="0"/>
          <w:numId w:val="68"/>
        </w:numPr>
        <w:spacing w:after="60" w:line="300" w:lineRule="auto"/>
        <w:ind w:left="432" w:hanging="173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Chỉ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sau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đủ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mới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chuyển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từ</w:t>
      </w:r>
      <w:proofErr w:type="spellEnd"/>
      <w:r w:rsidRPr="000940E1">
        <w:rPr>
          <w:rFonts w:cs="Times New Roman"/>
          <w:szCs w:val="26"/>
        </w:rPr>
        <w:t xml:space="preserve"> “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nhận</w:t>
      </w:r>
      <w:proofErr w:type="spellEnd"/>
      <w:r w:rsidRPr="000940E1">
        <w:rPr>
          <w:rFonts w:cs="Times New Roman"/>
          <w:szCs w:val="26"/>
        </w:rPr>
        <w:t>” sang “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luận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hiện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trạng</w:t>
      </w:r>
      <w:proofErr w:type="spellEnd"/>
      <w:r w:rsidRPr="000940E1">
        <w:rPr>
          <w:rFonts w:cs="Times New Roman"/>
          <w:szCs w:val="26"/>
        </w:rPr>
        <w:t>”.</w:t>
      </w:r>
    </w:p>
    <w:p w14:paraId="61B4B0DC" w14:textId="77777777" w:rsidR="007B5154" w:rsidRPr="000940E1" w:rsidRDefault="007B5154" w:rsidP="007B5154">
      <w:pPr>
        <w:pStyle w:val="Heading3"/>
      </w:pPr>
      <w:bookmarkStart w:id="41" w:name="_Toc241700100"/>
      <w:r w:rsidRPr="000940E1">
        <w:t xml:space="preserve">2.6.2. </w:t>
      </w:r>
      <w:proofErr w:type="spellStart"/>
      <w:r w:rsidRPr="000940E1">
        <w:t>Bảng</w:t>
      </w:r>
      <w:proofErr w:type="spellEnd"/>
      <w:r w:rsidRPr="000940E1">
        <w:t xml:space="preserve"> </w:t>
      </w:r>
      <w:proofErr w:type="spellStart"/>
      <w:r w:rsidRPr="000940E1">
        <w:t>kiểm</w:t>
      </w:r>
      <w:proofErr w:type="spellEnd"/>
      <w:r w:rsidRPr="000940E1">
        <w:t xml:space="preserve"> </w:t>
      </w:r>
      <w:proofErr w:type="spellStart"/>
      <w:r w:rsidRPr="000940E1">
        <w:t>chứng</w:t>
      </w:r>
      <w:proofErr w:type="spellEnd"/>
      <w:r w:rsidRPr="000940E1">
        <w:t xml:space="preserve"> </w:t>
      </w:r>
      <w:proofErr w:type="spellStart"/>
      <w:r w:rsidRPr="000940E1">
        <w:t>chéo</w:t>
      </w:r>
      <w:proofErr w:type="spellEnd"/>
      <w:r w:rsidRPr="000940E1">
        <w:t xml:space="preserve"> </w:t>
      </w:r>
      <w:proofErr w:type="spellStart"/>
      <w:r w:rsidRPr="000940E1">
        <w:t>dự</w:t>
      </w:r>
      <w:proofErr w:type="spellEnd"/>
      <w:r w:rsidRPr="000940E1">
        <w:t xml:space="preserve"> </w:t>
      </w:r>
      <w:proofErr w:type="spellStart"/>
      <w:r w:rsidRPr="000940E1">
        <w:t>kiến</w:t>
      </w:r>
      <w:bookmarkEnd w:id="41"/>
      <w:proofErr w:type="spellEnd"/>
    </w:p>
    <w:p w14:paraId="6BF1E32D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Bảng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dưới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đây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xác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định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trước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các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thông</w:t>
      </w:r>
      <w:proofErr w:type="spellEnd"/>
      <w:r w:rsidRPr="000940E1">
        <w:rPr>
          <w:rFonts w:cs="Times New Roman"/>
          <w:szCs w:val="26"/>
        </w:rPr>
        <w:t xml:space="preserve"> tin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bắt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buộc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phải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chứng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Cột</w:t>
      </w:r>
      <w:proofErr w:type="spellEnd"/>
      <w:r w:rsidRPr="000940E1">
        <w:rPr>
          <w:rFonts w:cs="Times New Roman"/>
          <w:szCs w:val="26"/>
        </w:rPr>
        <w:t xml:space="preserve"> “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quả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đối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chiếu</w:t>
      </w:r>
      <w:proofErr w:type="spellEnd"/>
      <w:r w:rsidRPr="000940E1">
        <w:rPr>
          <w:rFonts w:cs="Times New Roman"/>
          <w:szCs w:val="26"/>
        </w:rPr>
        <w:t xml:space="preserve">” </w:t>
      </w:r>
      <w:proofErr w:type="spellStart"/>
      <w:r w:rsidRPr="000940E1">
        <w:rPr>
          <w:rFonts w:cs="Times New Roman"/>
          <w:szCs w:val="26"/>
        </w:rPr>
        <w:t>chỉ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hoàn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thành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sau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dữ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liệu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khảo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thật</w:t>
      </w:r>
      <w:proofErr w:type="spellEnd"/>
      <w:r w:rsidRPr="000940E1">
        <w:rPr>
          <w:rFonts w:cs="Times New Roman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2570"/>
        <w:gridCol w:w="2283"/>
        <w:gridCol w:w="2390"/>
        <w:gridCol w:w="1470"/>
      </w:tblGrid>
      <w:tr w:rsidR="007B5154" w:rsidRPr="000940E1" w14:paraId="2053292E" w14:textId="77777777" w:rsidTr="0094312B">
        <w:trPr>
          <w:cantSplit/>
          <w:tblHeader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A52DD5" w14:textId="77777777" w:rsidR="007B5154" w:rsidRPr="00ED5847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r w:rsidRPr="00ED5847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DC2138" w14:textId="77777777" w:rsidR="007B5154" w:rsidRPr="00ED5847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Thông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tin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cần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kiểm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F316D7" w14:textId="77777777" w:rsidR="007B5154" w:rsidRPr="00ED5847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Nguồn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>/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phương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pháp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C02A77" w14:textId="77777777" w:rsidR="007B5154" w:rsidRPr="00ED5847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Nguồn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>/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phương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pháp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2A1ACE" w14:textId="77777777" w:rsidR="007B5154" w:rsidRPr="00ED5847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đối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2751"/>
        <w:gridCol w:w="2173"/>
        <w:gridCol w:w="2325"/>
        <w:gridCol w:w="1571"/>
      </w:tblGrid>
      <w:tr w:rsidR="007B5154" w:rsidRPr="000940E1" w14:paraId="50E39FEC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5F831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83581E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còn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C4F4E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F4ED8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4A491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"/>
        <w:gridCol w:w="2786"/>
        <w:gridCol w:w="2159"/>
        <w:gridCol w:w="2316"/>
        <w:gridCol w:w="1563"/>
      </w:tblGrid>
      <w:tr w:rsidR="007B5154" w:rsidRPr="000940E1" w14:paraId="5F94C004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7AF80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89EF7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B4C10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5D519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file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0F6B4F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2779"/>
        <w:gridCol w:w="2154"/>
        <w:gridCol w:w="2332"/>
        <w:gridCol w:w="1560"/>
      </w:tblGrid>
      <w:tr w:rsidR="007B5154" w:rsidRPr="000940E1" w14:paraId="62E55678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8973F4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63813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đâu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61604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B6F48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/file booking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CEF6F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"/>
        <w:gridCol w:w="2787"/>
        <w:gridCol w:w="2160"/>
        <w:gridCol w:w="2312"/>
        <w:gridCol w:w="1563"/>
      </w:tblGrid>
      <w:tr w:rsidR="007B5154" w:rsidRPr="000940E1" w14:paraId="7995B0B1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33134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779B4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Khi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nào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8BEE3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3FB45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+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F726B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2776"/>
        <w:gridCol w:w="2198"/>
        <w:gridCol w:w="2281"/>
        <w:gridCol w:w="1566"/>
      </w:tblGrid>
      <w:tr w:rsidR="007B5154" w:rsidRPr="000940E1" w14:paraId="02964E2E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A8718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194D2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B1685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8FBF08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4628C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2752"/>
        <w:gridCol w:w="2194"/>
        <w:gridCol w:w="2313"/>
        <w:gridCol w:w="1564"/>
      </w:tblGrid>
      <w:tr w:rsidR="007B5154" w:rsidRPr="000940E1" w14:paraId="615D53C9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41FAE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44232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0468F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3C1D4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3D150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2803"/>
        <w:gridCol w:w="2172"/>
        <w:gridCol w:w="2275"/>
        <w:gridCol w:w="1570"/>
      </w:tblGrid>
      <w:tr w:rsidR="007B5154" w:rsidRPr="000940E1" w14:paraId="5EE5862C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642B7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E4988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sang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BD19A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8E4A5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C63B80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"/>
        <w:gridCol w:w="2767"/>
        <w:gridCol w:w="2184"/>
        <w:gridCol w:w="2291"/>
        <w:gridCol w:w="1577"/>
      </w:tblGrid>
      <w:tr w:rsidR="007B5154" w:rsidRPr="000940E1" w14:paraId="6774DE31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593CA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79618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9F907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7550C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A9141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2805"/>
        <w:gridCol w:w="2171"/>
        <w:gridCol w:w="2276"/>
        <w:gridCol w:w="1569"/>
      </w:tblGrid>
      <w:tr w:rsidR="007B5154" w:rsidRPr="000940E1" w14:paraId="3CB91DEB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7CF93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71465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HDV/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A33FA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CDECA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FC3CE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2752"/>
        <w:gridCol w:w="2142"/>
        <w:gridCol w:w="2355"/>
        <w:gridCol w:w="1553"/>
      </w:tblGrid>
      <w:tr w:rsidR="007B5154" w:rsidRPr="000940E1" w14:paraId="20D33831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BD9C7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28176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tắc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16E7FE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/NV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CED4B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0C42BD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2750"/>
        <w:gridCol w:w="2224"/>
        <w:gridCol w:w="2262"/>
        <w:gridCol w:w="1564"/>
      </w:tblGrid>
      <w:tr w:rsidR="007B5154" w:rsidRPr="000940E1" w14:paraId="157A3091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21F7C2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EAC18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doanh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cuối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0F3E53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D6A76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cuối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+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E01B0B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2746"/>
        <w:gridCol w:w="2152"/>
        <w:gridCol w:w="2339"/>
        <w:gridCol w:w="1563"/>
      </w:tblGrid>
      <w:tr w:rsidR="007B5154" w:rsidRPr="000940E1" w14:paraId="65415CBE" w14:textId="77777777" w:rsidTr="0094312B">
        <w:trPr>
          <w:cantSplit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A5EDAA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9B551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khăn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1B63DD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Phiếu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ED2E45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 xml:space="preserve">Quan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B8E82E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</w:tr>
    </w:tbl>
    <w:p w14:paraId="178FCA08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024642B1" w14:textId="77777777" w:rsidR="007B5154" w:rsidRPr="000940E1" w:rsidRDefault="007B5154" w:rsidP="007B5154">
      <w:pPr>
        <w:pStyle w:val="Heading3"/>
      </w:pPr>
      <w:bookmarkStart w:id="42" w:name="_Toc241700101"/>
      <w:r w:rsidRPr="000940E1">
        <w:t xml:space="preserve">2.6.3. </w:t>
      </w:r>
      <w:proofErr w:type="spellStart"/>
      <w:r w:rsidRPr="000940E1">
        <w:t>Cách</w:t>
      </w:r>
      <w:proofErr w:type="spellEnd"/>
      <w:r w:rsidRPr="000940E1">
        <w:t xml:space="preserve"> </w:t>
      </w:r>
      <w:proofErr w:type="spellStart"/>
      <w:r w:rsidRPr="000940E1">
        <w:t>xử</w:t>
      </w:r>
      <w:proofErr w:type="spellEnd"/>
      <w:r w:rsidRPr="000940E1">
        <w:t xml:space="preserve"> </w:t>
      </w:r>
      <w:proofErr w:type="spellStart"/>
      <w:r w:rsidRPr="000940E1">
        <w:t>lý</w:t>
      </w:r>
      <w:proofErr w:type="spellEnd"/>
      <w:r w:rsidRPr="000940E1">
        <w:t xml:space="preserve"> Open Issue</w:t>
      </w:r>
      <w:bookmarkEnd w:id="42"/>
    </w:p>
    <w:p w14:paraId="5C79331A" w14:textId="77777777" w:rsidR="007B5154" w:rsidRPr="000940E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0940E1">
        <w:rPr>
          <w:rFonts w:cs="Times New Roman"/>
          <w:szCs w:val="26"/>
        </w:rPr>
        <w:t>Ví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dụ</w:t>
      </w:r>
      <w:proofErr w:type="spellEnd"/>
      <w:r w:rsidRPr="000940E1">
        <w:rPr>
          <w:rFonts w:cs="Times New Roman"/>
          <w:szCs w:val="26"/>
        </w:rPr>
        <w:t xml:space="preserve">: </w:t>
      </w:r>
      <w:proofErr w:type="spellStart"/>
      <w:r w:rsidRPr="000940E1">
        <w:rPr>
          <w:rFonts w:cs="Times New Roman"/>
          <w:szCs w:val="26"/>
        </w:rPr>
        <w:t>nhân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tư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vấn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nói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số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chỗ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ngay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sau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mỗi</w:t>
      </w:r>
      <w:proofErr w:type="spellEnd"/>
      <w:r w:rsidRPr="000940E1">
        <w:rPr>
          <w:rFonts w:cs="Times New Roman"/>
          <w:szCs w:val="26"/>
        </w:rPr>
        <w:t xml:space="preserve"> booking, </w:t>
      </w:r>
      <w:proofErr w:type="spellStart"/>
      <w:r w:rsidRPr="000940E1">
        <w:rPr>
          <w:rFonts w:cs="Times New Roman"/>
          <w:szCs w:val="26"/>
        </w:rPr>
        <w:t>nhưng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quan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sát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cho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thấy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sau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khách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đặt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cọc</w:t>
      </w:r>
      <w:proofErr w:type="spellEnd"/>
      <w:r w:rsidRPr="000940E1">
        <w:rPr>
          <w:rFonts w:cs="Times New Roman"/>
          <w:szCs w:val="26"/>
        </w:rPr>
        <w:t xml:space="preserve"> file </w:t>
      </w:r>
      <w:proofErr w:type="spellStart"/>
      <w:r w:rsidRPr="000940E1">
        <w:rPr>
          <w:rFonts w:cs="Times New Roman"/>
          <w:szCs w:val="26"/>
        </w:rPr>
        <w:t>số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chỗ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chưa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thay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đổi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Nhóm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không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luận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ngay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rằng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một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trong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hai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sai</w:t>
      </w:r>
      <w:proofErr w:type="spellEnd"/>
      <w:r w:rsidRPr="000940E1">
        <w:rPr>
          <w:rFonts w:cs="Times New Roman"/>
          <w:szCs w:val="26"/>
        </w:rPr>
        <w:t xml:space="preserve">. </w:t>
      </w:r>
      <w:proofErr w:type="spellStart"/>
      <w:r w:rsidRPr="000940E1">
        <w:rPr>
          <w:rFonts w:cs="Times New Roman"/>
          <w:szCs w:val="26"/>
        </w:rPr>
        <w:t>Cần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ghi</w:t>
      </w:r>
      <w:proofErr w:type="spellEnd"/>
      <w:r w:rsidRPr="000940E1">
        <w:rPr>
          <w:rFonts w:cs="Times New Roman"/>
          <w:szCs w:val="26"/>
        </w:rPr>
        <w:t xml:space="preserve">: “Open Issue: </w:t>
      </w:r>
      <w:proofErr w:type="spellStart"/>
      <w:r w:rsidRPr="000940E1">
        <w:rPr>
          <w:rFonts w:cs="Times New Roman"/>
          <w:szCs w:val="26"/>
        </w:rPr>
        <w:t>thời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số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chỗ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chưa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thống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nhất</w:t>
      </w:r>
      <w:proofErr w:type="spellEnd"/>
      <w:r w:rsidRPr="000940E1">
        <w:rPr>
          <w:rFonts w:cs="Times New Roman"/>
          <w:szCs w:val="26"/>
        </w:rPr>
        <w:t xml:space="preserve">”, </w:t>
      </w:r>
      <w:proofErr w:type="spellStart"/>
      <w:r w:rsidRPr="000940E1">
        <w:rPr>
          <w:rFonts w:cs="Times New Roman"/>
          <w:szCs w:val="26"/>
        </w:rPr>
        <w:t>sau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đó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hỏi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nhân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viên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điều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hành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hoặc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kiểm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lịch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sử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cập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nhật</w:t>
      </w:r>
      <w:proofErr w:type="spellEnd"/>
      <w:r w:rsidRPr="000940E1">
        <w:rPr>
          <w:rFonts w:cs="Times New Roman"/>
          <w:szCs w:val="26"/>
        </w:rPr>
        <w:t xml:space="preserve"> file. </w:t>
      </w:r>
      <w:proofErr w:type="spellStart"/>
      <w:r w:rsidRPr="000940E1">
        <w:rPr>
          <w:rFonts w:cs="Times New Roman"/>
          <w:szCs w:val="26"/>
        </w:rPr>
        <w:t>Chỉ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khi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nguồn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thứ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ba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làm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rõ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được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quy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trình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thực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tế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mới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đưa</w:t>
      </w:r>
      <w:proofErr w:type="spellEnd"/>
      <w:r w:rsidRPr="000940E1">
        <w:rPr>
          <w:rFonts w:cs="Times New Roman"/>
          <w:szCs w:val="26"/>
        </w:rPr>
        <w:t xml:space="preserve"> ra </w:t>
      </w:r>
      <w:proofErr w:type="spellStart"/>
      <w:r w:rsidRPr="000940E1">
        <w:rPr>
          <w:rFonts w:cs="Times New Roman"/>
          <w:szCs w:val="26"/>
        </w:rPr>
        <w:t>kết</w:t>
      </w:r>
      <w:proofErr w:type="spellEnd"/>
      <w:r w:rsidRPr="000940E1">
        <w:rPr>
          <w:rFonts w:cs="Times New Roman"/>
          <w:szCs w:val="26"/>
        </w:rPr>
        <w:t xml:space="preserve"> </w:t>
      </w:r>
      <w:proofErr w:type="spellStart"/>
      <w:r w:rsidRPr="000940E1">
        <w:rPr>
          <w:rFonts w:cs="Times New Roman"/>
          <w:szCs w:val="26"/>
        </w:rPr>
        <w:t>luận</w:t>
      </w:r>
      <w:proofErr w:type="spellEnd"/>
      <w:r w:rsidRPr="000940E1">
        <w:rPr>
          <w:rFonts w:cs="Times New Roman"/>
          <w:szCs w:val="26"/>
        </w:rPr>
        <w:t>.</w:t>
      </w:r>
    </w:p>
    <w:p w14:paraId="30AA4C22" w14:textId="77777777" w:rsidR="007B5154" w:rsidRPr="000940E1" w:rsidRDefault="007B5154" w:rsidP="007B5154">
      <w:pPr>
        <w:pStyle w:val="Heading3"/>
      </w:pPr>
      <w:bookmarkStart w:id="43" w:name="_Toc241700102"/>
      <w:r w:rsidRPr="000940E1">
        <w:t xml:space="preserve">2.6.4. </w:t>
      </w:r>
      <w:proofErr w:type="spellStart"/>
      <w:r w:rsidRPr="000940E1">
        <w:t>Ví</w:t>
      </w:r>
      <w:proofErr w:type="spellEnd"/>
      <w:r w:rsidRPr="000940E1">
        <w:t xml:space="preserve"> </w:t>
      </w:r>
      <w:proofErr w:type="spellStart"/>
      <w:r w:rsidRPr="000940E1">
        <w:t>dụ</w:t>
      </w:r>
      <w:proofErr w:type="spellEnd"/>
      <w:r w:rsidRPr="000940E1">
        <w:t xml:space="preserve"> </w:t>
      </w:r>
      <w:proofErr w:type="spellStart"/>
      <w:r w:rsidRPr="000940E1">
        <w:t>minh</w:t>
      </w:r>
      <w:proofErr w:type="spellEnd"/>
      <w:r w:rsidRPr="000940E1">
        <w:t xml:space="preserve"> </w:t>
      </w:r>
      <w:proofErr w:type="spellStart"/>
      <w:r w:rsidRPr="000940E1">
        <w:t>họa</w:t>
      </w:r>
      <w:proofErr w:type="spellEnd"/>
      <w:r w:rsidRPr="000940E1">
        <w:t xml:space="preserve">: </w:t>
      </w:r>
      <w:proofErr w:type="spellStart"/>
      <w:r w:rsidRPr="000940E1">
        <w:t>phân</w:t>
      </w:r>
      <w:proofErr w:type="spellEnd"/>
      <w:r w:rsidRPr="000940E1">
        <w:t xml:space="preserve"> </w:t>
      </w:r>
      <w:proofErr w:type="spellStart"/>
      <w:r w:rsidRPr="000940E1">
        <w:t>biệt</w:t>
      </w:r>
      <w:proofErr w:type="spellEnd"/>
      <w:r w:rsidRPr="000940E1">
        <w:t xml:space="preserve"> </w:t>
      </w:r>
      <w:proofErr w:type="spellStart"/>
      <w:r w:rsidRPr="000940E1">
        <w:t>ghi</w:t>
      </w:r>
      <w:proofErr w:type="spellEnd"/>
      <w:r w:rsidRPr="000940E1">
        <w:t xml:space="preserve"> </w:t>
      </w:r>
      <w:proofErr w:type="spellStart"/>
      <w:r w:rsidRPr="000940E1">
        <w:t>nhận</w:t>
      </w:r>
      <w:proofErr w:type="spellEnd"/>
      <w:r w:rsidRPr="000940E1">
        <w:t xml:space="preserve"> </w:t>
      </w:r>
      <w:proofErr w:type="spellStart"/>
      <w:r w:rsidRPr="000940E1">
        <w:t>và</w:t>
      </w:r>
      <w:proofErr w:type="spellEnd"/>
      <w:r w:rsidRPr="000940E1">
        <w:t xml:space="preserve"> </w:t>
      </w:r>
      <w:proofErr w:type="spellStart"/>
      <w:r w:rsidRPr="000940E1">
        <w:t>kết</w:t>
      </w:r>
      <w:proofErr w:type="spellEnd"/>
      <w:r w:rsidRPr="000940E1">
        <w:t xml:space="preserve"> </w:t>
      </w:r>
      <w:proofErr w:type="spellStart"/>
      <w:r w:rsidRPr="000940E1">
        <w:t>luận</w:t>
      </w:r>
      <w:bookmarkEnd w:id="4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7308"/>
      </w:tblGrid>
      <w:tr w:rsidR="007B5154" w:rsidRPr="000940E1" w14:paraId="6A460F46" w14:textId="77777777" w:rsidTr="0094312B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377D1C" w14:textId="77777777" w:rsidR="007B5154" w:rsidRPr="00ED5847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Mức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BC75CF6" w14:textId="77777777" w:rsidR="007B5154" w:rsidRPr="00ED5847" w:rsidRDefault="007B5154" w:rsidP="0094312B">
            <w:pPr>
              <w:pStyle w:val="BodyText3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Ví</w:t>
            </w:r>
            <w:proofErr w:type="spellEnd"/>
            <w:r w:rsidRPr="00ED584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5847">
              <w:rPr>
                <w:rFonts w:cs="Times New Roman"/>
                <w:b/>
                <w:sz w:val="26"/>
                <w:szCs w:val="26"/>
              </w:rPr>
              <w:t>dụ</w:t>
            </w:r>
            <w:proofErr w:type="spellEnd"/>
          </w:p>
        </w:tc>
      </w:tr>
    </w:tbl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7280"/>
      </w:tblGrid>
      <w:tr w:rsidR="007B5154" w:rsidRPr="000940E1" w14:paraId="4870FDB3" w14:textId="77777777" w:rsidTr="0094312B">
        <w:trPr>
          <w:cantSplit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CC4DC54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454B92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còn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2C40DF56" w14:textId="77777777" w:rsidTr="0094312B">
        <w:trPr>
          <w:cantSplit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C197D1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E9F3F5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Phỏng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hỏi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file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tour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1B2FF0FD" w14:textId="77777777" w:rsidTr="0094312B">
        <w:trPr>
          <w:cantSplit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C4BE48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lastRenderedPageBreak/>
              <w:t>Kết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luận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C4BA6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một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NV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độc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4D40EEB1" w14:textId="77777777" w:rsidTr="0094312B">
        <w:trPr>
          <w:cantSplit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3CDF26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Problem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4961F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2470BE7C" w14:textId="77777777" w:rsidTr="0094312B">
        <w:trPr>
          <w:cantSplit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11D697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Cause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A6233F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chỗ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booking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7B5154" w:rsidRPr="000940E1" w14:paraId="7B459FA9" w14:textId="77777777" w:rsidTr="0094312B">
        <w:trPr>
          <w:cantSplit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486B99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r w:rsidRPr="000940E1">
              <w:rPr>
                <w:rFonts w:cs="Times New Roman"/>
                <w:sz w:val="26"/>
                <w:szCs w:val="26"/>
              </w:rPr>
              <w:t>Impact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548A2C" w14:textId="77777777" w:rsidR="007B5154" w:rsidRPr="000940E1" w:rsidRDefault="007B5154" w:rsidP="0094312B">
            <w:pPr>
              <w:pStyle w:val="BodyText3"/>
              <w:rPr>
                <w:rFonts w:cs="Times New Roman"/>
                <w:sz w:val="26"/>
                <w:szCs w:val="26"/>
              </w:rPr>
            </w:pPr>
            <w:proofErr w:type="spellStart"/>
            <w:r w:rsidRPr="000940E1">
              <w:rPr>
                <w:rFonts w:cs="Times New Roman"/>
                <w:sz w:val="26"/>
                <w:szCs w:val="26"/>
              </w:rPr>
              <w:t>Tăng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phục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nguy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tư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dựa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940E1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0940E1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390B02E4" w14:textId="77777777" w:rsidR="007B5154" w:rsidRPr="000940E1" w:rsidRDefault="007B5154" w:rsidP="007B5154">
      <w:pPr>
        <w:spacing w:after="0"/>
        <w:rPr>
          <w:rFonts w:cs="Times New Roman"/>
          <w:szCs w:val="26"/>
        </w:rPr>
      </w:pPr>
    </w:p>
    <w:p w14:paraId="767ABF43" w14:textId="77777777" w:rsidR="007B5154" w:rsidRPr="000940E1" w:rsidRDefault="007B5154" w:rsidP="007B5154">
      <w:pPr>
        <w:spacing w:after="100"/>
        <w:rPr>
          <w:rFonts w:cs="Times New Roman"/>
          <w:szCs w:val="26"/>
        </w:rPr>
      </w:pPr>
    </w:p>
    <w:p w14:paraId="5E0876C2" w14:textId="77777777" w:rsidR="007B5154" w:rsidRDefault="007B5154" w:rsidP="007B5154">
      <w:pPr>
        <w:spacing w:after="100"/>
        <w:rPr>
          <w:rFonts w:cs="Times New Roman"/>
          <w:szCs w:val="26"/>
        </w:rPr>
      </w:pPr>
    </w:p>
    <w:p w14:paraId="05C0CF6A" w14:textId="77777777" w:rsidR="007B5154" w:rsidRDefault="007B5154" w:rsidP="007B5154">
      <w:pPr>
        <w:spacing w:after="100"/>
        <w:rPr>
          <w:rFonts w:cs="Times New Roman"/>
          <w:szCs w:val="26"/>
        </w:rPr>
      </w:pPr>
    </w:p>
    <w:p w14:paraId="50E1CE4E" w14:textId="77777777" w:rsidR="007B5154" w:rsidRPr="001A25B3" w:rsidRDefault="007B5154" w:rsidP="007B5154">
      <w:pPr>
        <w:pStyle w:val="Heading1"/>
        <w:pBdr>
          <w:bottom w:val="single" w:sz="6" w:space="1" w:color="auto"/>
        </w:pBdr>
      </w:pPr>
      <w:bookmarkStart w:id="44" w:name="_Toc241661175"/>
      <w:bookmarkStart w:id="45" w:name="_Toc241700103"/>
      <w:r>
        <w:t xml:space="preserve">3. </w:t>
      </w:r>
      <w:r w:rsidRPr="00D36771">
        <w:t>KẾT QUẢ KHẢO SÁT HIỆN TRẠNG (AS-IS)</w:t>
      </w:r>
      <w:bookmarkEnd w:id="44"/>
      <w:bookmarkEnd w:id="45"/>
    </w:p>
    <w:p w14:paraId="01B4540A" w14:textId="77777777" w:rsidR="007B5154" w:rsidRDefault="007B5154" w:rsidP="007B5154">
      <w:pPr>
        <w:spacing w:after="100"/>
        <w:ind w:firstLine="432"/>
        <w:rPr>
          <w:rFonts w:cs="Times New Roman"/>
          <w:szCs w:val="26"/>
        </w:rPr>
      </w:pPr>
    </w:p>
    <w:p w14:paraId="317946EC" w14:textId="77777777" w:rsidR="007B5154" w:rsidRPr="00D36771" w:rsidRDefault="007B5154" w:rsidP="007B5154">
      <w:pPr>
        <w:pStyle w:val="Heading2"/>
      </w:pPr>
      <w:bookmarkStart w:id="46" w:name="_Toc241661176"/>
      <w:bookmarkStart w:id="47" w:name="_Toc241700104"/>
      <w:r w:rsidRPr="00D36771">
        <w:t xml:space="preserve">3.1.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proofErr w:type="spellEnd"/>
      <w:r w:rsidRPr="00D36771">
        <w:t xml:space="preserve"> </w:t>
      </w:r>
      <w:proofErr w:type="spellStart"/>
      <w:r w:rsidRPr="00D36771">
        <w:t>tổ</w:t>
      </w:r>
      <w:proofErr w:type="spellEnd"/>
      <w:r w:rsidRPr="00D36771">
        <w:t xml:space="preserve"> </w:t>
      </w:r>
      <w:proofErr w:type="spellStart"/>
      <w:r w:rsidRPr="00D36771">
        <w:t>chức</w:t>
      </w:r>
      <w:bookmarkEnd w:id="46"/>
      <w:bookmarkEnd w:id="47"/>
      <w:proofErr w:type="spellEnd"/>
    </w:p>
    <w:p w14:paraId="14A29AA3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Sale,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Mỗi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đảm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nhóm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riêng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điện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thoại</w:t>
      </w:r>
      <w:proofErr w:type="spellEnd"/>
      <w:r w:rsidRPr="00D36771">
        <w:rPr>
          <w:rFonts w:cs="Times New Roman"/>
          <w:szCs w:val="26"/>
        </w:rPr>
        <w:t xml:space="preserve">, file Excel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giấy</w:t>
      </w:r>
      <w:proofErr w:type="spellEnd"/>
      <w:r w:rsidRPr="00D3677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3126"/>
        <w:gridCol w:w="3109"/>
      </w:tblGrid>
      <w:tr w:rsidR="007B5154" w:rsidRPr="00B37965" w14:paraId="65E0CCD6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3D131CF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Vai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trò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hoặc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bộ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phận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14AB04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Trách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nhiệm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tại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495891D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Phối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hợp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với</w:t>
            </w:r>
            <w:proofErr w:type="spellEnd"/>
          </w:p>
        </w:tc>
      </w:tr>
      <w:tr w:rsidR="007B5154" w:rsidRPr="00B37965" w14:paraId="1C2BBF44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9C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0D0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slot; </w:t>
            </w:r>
            <w:proofErr w:type="spellStart"/>
            <w:r w:rsidRPr="00B37965">
              <w:rPr>
                <w:rFonts w:cs="Times New Roman"/>
              </w:rPr>
              <w:t>chốt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,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cáo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F80C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Sale, HDV,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đội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</w:p>
        </w:tc>
      </w:tr>
      <w:tr w:rsidR="007B5154" w:rsidRPr="00B37965" w14:paraId="0C7FA14F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541E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4A7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yêu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tour;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slot;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booking;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r w:rsidRPr="00B37965">
              <w:rPr>
                <w:rFonts w:cs="Times New Roman"/>
              </w:rPr>
              <w:lastRenderedPageBreak/>
              <w:t xml:space="preserve">booking;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771A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lastRenderedPageBreak/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, Thu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người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</w:tr>
      <w:tr w:rsidR="007B5154" w:rsidRPr="00B37965" w14:paraId="199CED91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C096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Hướng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dẫn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572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tour;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tour;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đang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áp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dụng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lập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nộp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5D0E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xế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nhà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quan</w:t>
            </w:r>
            <w:proofErr w:type="spellEnd"/>
          </w:p>
        </w:tc>
      </w:tr>
      <w:tr w:rsidR="007B5154" w:rsidRPr="00B37965" w14:paraId="4209EACA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828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7CDB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hệ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tìm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hiểu</w:t>
            </w:r>
            <w:proofErr w:type="spellEnd"/>
            <w:r w:rsidRPr="00B37965">
              <w:rPr>
                <w:rFonts w:cs="Times New Roman"/>
              </w:rPr>
              <w:t xml:space="preserve"> tour; </w:t>
            </w:r>
            <w:proofErr w:type="spellStart"/>
            <w:r w:rsidRPr="00B37965">
              <w:rPr>
                <w:rFonts w:cs="Times New Roman"/>
              </w:rPr>
              <w:t>cung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cấp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cá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lựa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chọn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cung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cấp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yêu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về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biệt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tham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</w:t>
            </w:r>
            <w:proofErr w:type="spellEnd"/>
            <w:r w:rsidRPr="00B37965">
              <w:rPr>
                <w:rFonts w:cs="Times New Roman"/>
              </w:rPr>
              <w:t xml:space="preserve"> tour.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3D04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Hướng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dẫn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</w:p>
        </w:tc>
      </w:tr>
      <w:tr w:rsidR="007B5154" w:rsidRPr="00B37965" w14:paraId="411E6B5F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2DA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Đội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183E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phương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xế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617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tour, HDV</w:t>
            </w:r>
          </w:p>
        </w:tc>
      </w:tr>
    </w:tbl>
    <w:p w14:paraId="470A047C" w14:textId="77777777" w:rsidR="007B5154" w:rsidRPr="00D36771" w:rsidRDefault="007B5154" w:rsidP="007B5154">
      <w:pPr>
        <w:rPr>
          <w:rFonts w:cs="Times New Roman"/>
          <w:szCs w:val="26"/>
        </w:rPr>
      </w:pPr>
    </w:p>
    <w:p w14:paraId="665AF53E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chuỗi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Sale,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HDV. Sale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booking;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; HDV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hoàn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truyền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file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>.</w:t>
      </w:r>
    </w:p>
    <w:p w14:paraId="4A7F3074" w14:textId="77777777" w:rsidR="007B5154" w:rsidRPr="00D36771" w:rsidRDefault="007B5154" w:rsidP="007B5154">
      <w:pPr>
        <w:pStyle w:val="Heading2"/>
      </w:pPr>
      <w:bookmarkStart w:id="48" w:name="_Toc241661177"/>
      <w:bookmarkStart w:id="49" w:name="_Toc241700105"/>
      <w:r w:rsidRPr="00D36771">
        <w:t xml:space="preserve">3.2.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proofErr w:type="spellEnd"/>
      <w:r w:rsidRPr="00D36771">
        <w:t xml:space="preserve"> </w:t>
      </w:r>
      <w:proofErr w:type="spellStart"/>
      <w:r w:rsidRPr="00D36771">
        <w:t>nghiệp</w:t>
      </w:r>
      <w:proofErr w:type="spellEnd"/>
      <w:r w:rsidRPr="00D36771">
        <w:t xml:space="preserve"> </w:t>
      </w:r>
      <w:proofErr w:type="spellStart"/>
      <w:r w:rsidRPr="00D36771">
        <w:t>vụ</w:t>
      </w:r>
      <w:bookmarkEnd w:id="48"/>
      <w:bookmarkEnd w:id="49"/>
      <w:proofErr w:type="spellEnd"/>
    </w:p>
    <w:p w14:paraId="0C729F52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bắt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hỏi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sang </w:t>
      </w:r>
      <w:proofErr w:type="spellStart"/>
      <w:r w:rsidRPr="00D36771">
        <w:rPr>
          <w:rFonts w:cs="Times New Roman"/>
          <w:szCs w:val="26"/>
        </w:rPr>
        <w:t>khâu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. Khi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hủy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tour, Sale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yêu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slot.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23"/>
        <w:gridCol w:w="2339"/>
        <w:gridCol w:w="2344"/>
      </w:tblGrid>
      <w:tr w:rsidR="007B5154" w:rsidRPr="00B37965" w14:paraId="6DE95530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456C3B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Nghiệp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vụ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F9EFC6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Người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tham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gia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0146BD3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Cách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thực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tại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11D6864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Kết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quả</w:t>
            </w:r>
            <w:proofErr w:type="spellEnd"/>
          </w:p>
        </w:tc>
      </w:tr>
      <w:tr w:rsidR="007B5154" w:rsidRPr="00B37965" w14:paraId="35249EFE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5F52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lastRenderedPageBreak/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slot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AD22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Sale,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DEF9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hệ</w:t>
            </w:r>
            <w:proofErr w:type="spellEnd"/>
            <w:r w:rsidRPr="00B37965">
              <w:rPr>
                <w:rFonts w:cs="Times New Roman"/>
              </w:rPr>
              <w:t xml:space="preserve"> qua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thoại</w:t>
            </w:r>
            <w:proofErr w:type="spellEnd"/>
            <w:r w:rsidRPr="00B37965">
              <w:rPr>
                <w:rFonts w:cs="Times New Roman"/>
              </w:rPr>
              <w:t xml:space="preserve">. Sale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cứu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tour, </w:t>
            </w:r>
            <w:proofErr w:type="spellStart"/>
            <w:r w:rsidRPr="00B37965">
              <w:rPr>
                <w:rFonts w:cs="Times New Roman"/>
              </w:rPr>
              <w:t>mở</w:t>
            </w:r>
            <w:proofErr w:type="spellEnd"/>
            <w:r w:rsidRPr="00B37965">
              <w:rPr>
                <w:rFonts w:cs="Times New Roman"/>
              </w:rPr>
              <w:t xml:space="preserve"> file Excel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DA5F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slot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7BB67493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3AD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1DEF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>, Sale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263B3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chính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.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50%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100%,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bill; Sale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booking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Excel.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7A9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Booking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đáp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tại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67BB744C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326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Chốt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23F5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, HDV,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9C5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chốt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HDV,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.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qua </w:t>
            </w:r>
            <w:proofErr w:type="spellStart"/>
            <w:r w:rsidRPr="00B37965">
              <w:rPr>
                <w:rFonts w:cs="Times New Roman"/>
              </w:rPr>
              <w:t>nhóm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file.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C83DD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xế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4BDF24DD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7E9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A7823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HDV,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xế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FDEA3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hệ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CD9DF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Tour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7E0BF5AD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1F01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Thu </w:t>
            </w:r>
            <w:proofErr w:type="spellStart"/>
            <w:r w:rsidRPr="00B37965">
              <w:rPr>
                <w:rFonts w:cs="Times New Roman"/>
              </w:rPr>
              <w:t>phần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058B4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HDV,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, Thu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7EE72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đang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áp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dụng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lastRenderedPageBreak/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nộp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6B6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lastRenderedPageBreak/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38B39876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CF4F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Hủy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AE9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Sale,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FBE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qua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. Sale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tại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chỉnh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slot.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24666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slot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chỉnh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</w:tbl>
    <w:p w14:paraId="5CECC5CD" w14:textId="77777777" w:rsidR="007B5154" w:rsidRPr="00D36771" w:rsidRDefault="007B5154" w:rsidP="007B5154">
      <w:pPr>
        <w:rPr>
          <w:rFonts w:cs="Times New Roman"/>
          <w:szCs w:val="26"/>
        </w:rPr>
      </w:pPr>
    </w:p>
    <w:p w14:paraId="026D28A3" w14:textId="77777777" w:rsidR="007B5154" w:rsidRPr="00D36771" w:rsidRDefault="007B5154" w:rsidP="007B5154">
      <w:pPr>
        <w:pStyle w:val="Heading2"/>
      </w:pPr>
      <w:bookmarkStart w:id="50" w:name="_Toc241661178"/>
      <w:bookmarkStart w:id="51" w:name="_Toc241700106"/>
      <w:proofErr w:type="spellStart"/>
      <w:r w:rsidRPr="00D36771">
        <w:t>Quy</w:t>
      </w:r>
      <w:proofErr w:type="spellEnd"/>
      <w:r w:rsidRPr="00D36771">
        <w:t xml:space="preserve"> </w:t>
      </w:r>
      <w:proofErr w:type="spellStart"/>
      <w:r w:rsidRPr="00D36771">
        <w:t>trình</w:t>
      </w:r>
      <w:proofErr w:type="spellEnd"/>
      <w:r w:rsidRPr="00D36771">
        <w:t xml:space="preserve"> </w:t>
      </w:r>
      <w:proofErr w:type="spellStart"/>
      <w:r w:rsidRPr="00D36771">
        <w:t>đặt</w:t>
      </w:r>
      <w:proofErr w:type="spellEnd"/>
      <w:r w:rsidRPr="00D36771">
        <w:t xml:space="preserve"> tour </w:t>
      </w:r>
      <w:proofErr w:type="spellStart"/>
      <w:r w:rsidRPr="00D36771">
        <w:t>và</w:t>
      </w:r>
      <w:proofErr w:type="spellEnd"/>
      <w:r w:rsidRPr="00D36771">
        <w:t xml:space="preserve"> </w:t>
      </w:r>
      <w:proofErr w:type="spellStart"/>
      <w:r w:rsidRPr="00D36771">
        <w:t>điều</w:t>
      </w:r>
      <w:proofErr w:type="spellEnd"/>
      <w:r w:rsidRPr="00D36771">
        <w:t xml:space="preserve"> </w:t>
      </w:r>
      <w:proofErr w:type="spellStart"/>
      <w:r w:rsidRPr="00D36771">
        <w:t>hành</w:t>
      </w:r>
      <w:proofErr w:type="spellEnd"/>
      <w:r w:rsidRPr="00D36771">
        <w:t xml:space="preserve"> tour </w:t>
      </w:r>
      <w:proofErr w:type="spellStart"/>
      <w:r w:rsidRPr="00D36771">
        <w:t>trong</w:t>
      </w:r>
      <w:proofErr w:type="spellEnd"/>
      <w:r w:rsidRPr="00D36771">
        <w:t xml:space="preserve"> </w:t>
      </w:r>
      <w:proofErr w:type="spellStart"/>
      <w:r w:rsidRPr="00D36771">
        <w:t>một</w:t>
      </w:r>
      <w:proofErr w:type="spellEnd"/>
      <w:r w:rsidRPr="00D36771">
        <w:t xml:space="preserve"> </w:t>
      </w:r>
      <w:proofErr w:type="spellStart"/>
      <w:r w:rsidRPr="00D36771">
        <w:t>ngày</w:t>
      </w:r>
      <w:bookmarkEnd w:id="50"/>
      <w:bookmarkEnd w:id="51"/>
      <w:proofErr w:type="spellEnd"/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3105"/>
        <w:gridCol w:w="3117"/>
        <w:gridCol w:w="3123"/>
      </w:tblGrid>
      <w:tr w:rsidR="007B5154" w:rsidRPr="00B37965" w14:paraId="70B18681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30BC9C8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Bước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4ECEB4E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Người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thực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6AFFC18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Hoạt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động</w:t>
            </w:r>
            <w:proofErr w:type="spellEnd"/>
          </w:p>
        </w:tc>
      </w:tr>
      <w:tr w:rsidR="007B5154" w:rsidRPr="00B37965" w14:paraId="07422BC2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F0EE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1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D43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E488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hệ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hỏi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tour, </w:t>
            </w:r>
            <w:proofErr w:type="spellStart"/>
            <w:r w:rsidRPr="00B37965">
              <w:rPr>
                <w:rFonts w:cs="Times New Roman"/>
              </w:rPr>
              <w:t>chẳng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hạn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săn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mây</w:t>
            </w:r>
            <w:proofErr w:type="spellEnd"/>
            <w:r w:rsidRPr="00B37965">
              <w:rPr>
                <w:rFonts w:cs="Times New Roman"/>
              </w:rPr>
              <w:t xml:space="preserve">, tour 3 </w:t>
            </w:r>
            <w:proofErr w:type="spellStart"/>
            <w:r w:rsidRPr="00B37965">
              <w:rPr>
                <w:rFonts w:cs="Times New Roman"/>
              </w:rPr>
              <w:t>thác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tour check in </w:t>
            </w:r>
            <w:proofErr w:type="spellStart"/>
            <w:r w:rsidRPr="00B37965">
              <w:rPr>
                <w:rFonts w:cs="Times New Roman"/>
              </w:rPr>
              <w:t>Đà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Lạt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144FF591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5F7C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2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CDFC1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0C26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cứu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trên</w:t>
            </w:r>
            <w:proofErr w:type="spellEnd"/>
            <w:r w:rsidRPr="00B37965">
              <w:rPr>
                <w:rFonts w:cs="Times New Roman"/>
              </w:rPr>
              <w:t xml:space="preserve"> file Excel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76E07208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C7BF7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3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86B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958C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chính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trả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054D908E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9AB7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4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110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373B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50%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100%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lai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bill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Sale.</w:t>
            </w:r>
          </w:p>
        </w:tc>
      </w:tr>
      <w:tr w:rsidR="007B5154" w:rsidRPr="00B37965" w14:paraId="5C56D751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3AF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5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5724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5DF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về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dụng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tên</w:t>
            </w:r>
            <w:proofErr w:type="spellEnd"/>
            <w:r w:rsidRPr="00B37965">
              <w:rPr>
                <w:rFonts w:cs="Times New Roman"/>
              </w:rPr>
              <w:t xml:space="preserve">, SĐT,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lượng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Excel.</w:t>
            </w:r>
          </w:p>
        </w:tc>
      </w:tr>
      <w:tr w:rsidR="007B5154" w:rsidRPr="00B37965" w14:paraId="75510B40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F266E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6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01E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0FB9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Cuối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21:00,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lastRenderedPageBreak/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HDV,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theo.</w:t>
            </w:r>
            <w:proofErr w:type="spellEnd"/>
          </w:p>
        </w:tc>
      </w:tr>
      <w:tr w:rsidR="007B5154" w:rsidRPr="00B37965" w14:paraId="50BCD19A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7AF4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7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EC14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Hướng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dẫn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841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hệ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về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tour.</w:t>
            </w:r>
          </w:p>
        </w:tc>
      </w:tr>
      <w:tr w:rsidR="007B5154" w:rsidRPr="00B37965" w14:paraId="4792F8C0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CEB8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8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578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Hướng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dẫn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E215F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Sau tour,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chứng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</w:tbl>
    <w:p w14:paraId="6C5DC347" w14:textId="77777777" w:rsidR="007B5154" w:rsidRPr="00D36771" w:rsidRDefault="007B5154" w:rsidP="007B5154">
      <w:pPr>
        <w:rPr>
          <w:rFonts w:cs="Times New Roman"/>
          <w:szCs w:val="26"/>
        </w:rPr>
      </w:pPr>
    </w:p>
    <w:p w14:paraId="641964D1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luồng</w:t>
      </w:r>
      <w:proofErr w:type="spellEnd"/>
      <w:r w:rsidRPr="00D36771">
        <w:rPr>
          <w:rFonts w:cs="Times New Roman"/>
          <w:szCs w:val="26"/>
        </w:rPr>
        <w:t xml:space="preserve"> AS-IS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: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thoại</w:t>
      </w:r>
      <w:proofErr w:type="spellEnd"/>
      <w:r w:rsidRPr="00D36771">
        <w:rPr>
          <w:rFonts w:cs="Times New Roman"/>
          <w:szCs w:val="26"/>
        </w:rPr>
        <w:t xml:space="preserve">, Sale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, Sale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HDV </w:t>
      </w:r>
      <w:proofErr w:type="spellStart"/>
      <w:r w:rsidRPr="00D36771">
        <w:rPr>
          <w:rFonts w:cs="Times New Roman"/>
          <w:szCs w:val="26"/>
        </w:rPr>
        <w:t>cùng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, HDV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tiền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còn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áp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bảng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kê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phát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sinh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bước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kênh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trường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file </w:t>
      </w:r>
      <w:proofErr w:type="spellStart"/>
      <w:r w:rsidRPr="00D36771">
        <w:rPr>
          <w:rFonts w:cs="Times New Roman"/>
          <w:szCs w:val="26"/>
        </w:rPr>
        <w:t>khác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nhau</w:t>
      </w:r>
      <w:proofErr w:type="spellEnd"/>
      <w:r w:rsidRPr="00D36771">
        <w:rPr>
          <w:rFonts w:cs="Times New Roman"/>
          <w:szCs w:val="26"/>
        </w:rPr>
        <w:t>.</w:t>
      </w:r>
    </w:p>
    <w:p w14:paraId="3D3D80AA" w14:textId="77777777" w:rsidR="007B5154" w:rsidRPr="00D36771" w:rsidRDefault="007B5154" w:rsidP="007B5154">
      <w:pPr>
        <w:pStyle w:val="Heading2"/>
      </w:pPr>
      <w:bookmarkStart w:id="52" w:name="_Toc241661179"/>
      <w:bookmarkStart w:id="53" w:name="_Toc241700107"/>
      <w:r w:rsidRPr="00D36771">
        <w:t xml:space="preserve">3.3.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proofErr w:type="spellEnd"/>
      <w:r w:rsidRPr="00D36771">
        <w:t xml:space="preserve"> </w:t>
      </w:r>
      <w:proofErr w:type="spellStart"/>
      <w:r w:rsidRPr="00D36771">
        <w:t>thông</w:t>
      </w:r>
      <w:proofErr w:type="spellEnd"/>
      <w:r w:rsidRPr="00D36771">
        <w:t xml:space="preserve"> tin </w:t>
      </w:r>
      <w:proofErr w:type="spellStart"/>
      <w:r w:rsidRPr="00D36771">
        <w:t>và</w:t>
      </w:r>
      <w:proofErr w:type="spellEnd"/>
      <w:r w:rsidRPr="00D36771">
        <w:t xml:space="preserve"> </w:t>
      </w:r>
      <w:proofErr w:type="spellStart"/>
      <w:r w:rsidRPr="00D36771">
        <w:t>dữ</w:t>
      </w:r>
      <w:proofErr w:type="spellEnd"/>
      <w:r w:rsidRPr="00D36771">
        <w:t xml:space="preserve"> </w:t>
      </w:r>
      <w:proofErr w:type="spellStart"/>
      <w:r w:rsidRPr="00D36771">
        <w:t>liệu</w:t>
      </w:r>
      <w:bookmarkEnd w:id="52"/>
      <w:bookmarkEnd w:id="53"/>
      <w:proofErr w:type="spellEnd"/>
    </w:p>
    <w:p w14:paraId="7B7DD252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lưu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tán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số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bắt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nhắn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cuộc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gọi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Excel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sang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HDV.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gồm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tour,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, booking,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HDV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doanh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1877"/>
        <w:gridCol w:w="1869"/>
        <w:gridCol w:w="1848"/>
        <w:gridCol w:w="1877"/>
      </w:tblGrid>
      <w:tr w:rsidR="007B5154" w:rsidRPr="00B37965" w14:paraId="2BC616EF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4FA887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Dữ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3A519CF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Nội</w:t>
            </w:r>
            <w:proofErr w:type="spellEnd"/>
            <w:r w:rsidRPr="00B37965">
              <w:rPr>
                <w:rFonts w:cs="Times New Roman"/>
                <w:b/>
              </w:rPr>
              <w:t xml:space="preserve"> dung </w:t>
            </w:r>
            <w:proofErr w:type="spellStart"/>
            <w:r w:rsidRPr="00B37965">
              <w:rPr>
                <w:rFonts w:cs="Times New Roman"/>
                <w:b/>
              </w:rPr>
              <w:t>chính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67FE720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Nguồn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phát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sinh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768BA3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Người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sử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dụng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77BD147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Cách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lưu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trữ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hoặc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cập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nhật</w:t>
            </w:r>
            <w:proofErr w:type="spellEnd"/>
          </w:p>
        </w:tc>
      </w:tr>
      <w:tr w:rsidR="007B5154" w:rsidRPr="00B37965" w14:paraId="745A6230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873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Tour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4D1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Mã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tên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quan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2011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9C7C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Sale,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D30EA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Word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PDF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file Excel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2F24DD94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5BBD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Slot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9F8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đa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C3DB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83B06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Sale,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D08BB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File Excel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Google Sheets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33FC5D58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431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lastRenderedPageBreak/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B34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Họ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tên</w:t>
            </w:r>
            <w:proofErr w:type="spellEnd"/>
            <w:r w:rsidRPr="00B37965">
              <w:rPr>
                <w:rFonts w:cs="Times New Roman"/>
              </w:rPr>
              <w:t xml:space="preserve">, SĐT, email,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lượng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yêu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biệt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5D14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98221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Sale, HDV,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0BD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file Excel booking.</w:t>
            </w:r>
          </w:p>
        </w:tc>
      </w:tr>
      <w:tr w:rsidR="007B5154" w:rsidRPr="00B37965" w14:paraId="292243DD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BBBA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Booking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FC8B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Mã</w:t>
            </w:r>
            <w:proofErr w:type="spellEnd"/>
            <w:r w:rsidRPr="00B37965">
              <w:rPr>
                <w:rFonts w:cs="Times New Roman"/>
              </w:rPr>
              <w:t xml:space="preserve"> booking,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thái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7E3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E52EF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Sale, Thu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68D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file Excel </w:t>
            </w:r>
            <w:proofErr w:type="spellStart"/>
            <w:r w:rsidRPr="00B37965">
              <w:rPr>
                <w:rFonts w:cs="Times New Roman"/>
              </w:rPr>
              <w:t>bán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10AD7B81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4DA1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Thanh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8D2E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hình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thức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nội</w:t>
            </w:r>
            <w:proofErr w:type="spellEnd"/>
            <w:r w:rsidRPr="00B37965">
              <w:rPr>
                <w:rFonts w:cs="Times New Roman"/>
              </w:rPr>
              <w:t xml:space="preserve"> dung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lai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073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832B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Sale, Thu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F47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bill qua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dữ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Excel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387E48B5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BF4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Xe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2089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Mã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tên</w:t>
            </w:r>
            <w:proofErr w:type="spellEnd"/>
            <w:r w:rsidRPr="00B37965">
              <w:rPr>
                <w:rFonts w:cs="Times New Roman"/>
              </w:rPr>
              <w:t xml:space="preserve"> HDV, SĐT HDV, </w:t>
            </w:r>
            <w:proofErr w:type="spellStart"/>
            <w:r w:rsidRPr="00B37965">
              <w:rPr>
                <w:rFonts w:cs="Times New Roman"/>
              </w:rPr>
              <w:t>biển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xế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939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DFDCA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HDV,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xế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E2AD7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Tin </w:t>
            </w:r>
            <w:proofErr w:type="spellStart"/>
            <w:r w:rsidRPr="00B37965">
              <w:rPr>
                <w:rFonts w:cs="Times New Roman"/>
              </w:rPr>
              <w:t>nhắn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, file Excel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HDV.</w:t>
            </w:r>
          </w:p>
        </w:tc>
      </w:tr>
      <w:tr w:rsidR="007B5154" w:rsidRPr="00B37965" w14:paraId="2AEF43B6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0FF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144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Lượt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tour,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vé</w:t>
            </w:r>
            <w:proofErr w:type="spellEnd"/>
            <w:r w:rsidRPr="00B37965">
              <w:rPr>
                <w:rFonts w:cs="Times New Roman"/>
              </w:rPr>
              <w:t xml:space="preserve">,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,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quan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8F0E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03EB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6301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trên</w:t>
            </w:r>
            <w:proofErr w:type="spellEnd"/>
            <w:r w:rsidRPr="00B37965">
              <w:rPr>
                <w:rFonts w:cs="Times New Roman"/>
              </w:rPr>
              <w:t xml:space="preserve"> Excel.</w:t>
            </w:r>
          </w:p>
        </w:tc>
      </w:tr>
    </w:tbl>
    <w:p w14:paraId="38056BCB" w14:textId="77777777" w:rsidR="007B5154" w:rsidRPr="00D36771" w:rsidRDefault="007B5154" w:rsidP="007B5154">
      <w:pPr>
        <w:rPr>
          <w:rFonts w:cs="Times New Roman"/>
          <w:szCs w:val="26"/>
        </w:rPr>
      </w:pPr>
    </w:p>
    <w:p w14:paraId="430519F2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xuất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nơi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Ví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ban </w:t>
      </w:r>
      <w:proofErr w:type="spellStart"/>
      <w:r w:rsidRPr="00D36771">
        <w:rPr>
          <w:rFonts w:cs="Times New Roman"/>
          <w:szCs w:val="26"/>
        </w:rPr>
        <w:t>đầu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Excel booking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xuất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gửi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HDV.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dưới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ảnh</w:t>
      </w:r>
      <w:proofErr w:type="spellEnd"/>
      <w:r w:rsidRPr="00D36771">
        <w:rPr>
          <w:rFonts w:cs="Times New Roman"/>
          <w:szCs w:val="26"/>
        </w:rPr>
        <w:t xml:space="preserve"> bill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đồng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file </w:t>
      </w:r>
      <w:proofErr w:type="spellStart"/>
      <w:r w:rsidRPr="00D36771">
        <w:rPr>
          <w:rFonts w:cs="Times New Roman"/>
          <w:szCs w:val="26"/>
        </w:rPr>
        <w:t>doanh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Vì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vậy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bước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vì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>.</w:t>
      </w:r>
    </w:p>
    <w:p w14:paraId="35C13287" w14:textId="77777777" w:rsidR="007B5154" w:rsidRPr="00D36771" w:rsidRDefault="007B5154" w:rsidP="007B5154">
      <w:pPr>
        <w:pStyle w:val="Heading2"/>
      </w:pPr>
      <w:bookmarkStart w:id="54" w:name="_Toc241661180"/>
      <w:bookmarkStart w:id="55" w:name="_Toc241700108"/>
      <w:r w:rsidRPr="00D36771">
        <w:lastRenderedPageBreak/>
        <w:t xml:space="preserve">3.4.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proofErr w:type="spellEnd"/>
      <w:r w:rsidRPr="00D36771">
        <w:t xml:space="preserve"> </w:t>
      </w:r>
      <w:proofErr w:type="spellStart"/>
      <w:r w:rsidRPr="00D36771">
        <w:t>hồ</w:t>
      </w:r>
      <w:proofErr w:type="spellEnd"/>
      <w:r w:rsidRPr="00D36771">
        <w:t xml:space="preserve"> </w:t>
      </w:r>
      <w:proofErr w:type="spellStart"/>
      <w:r w:rsidRPr="00D36771">
        <w:t>sơ</w:t>
      </w:r>
      <w:proofErr w:type="spellEnd"/>
      <w:r w:rsidRPr="00D36771">
        <w:t xml:space="preserve">, </w:t>
      </w:r>
      <w:proofErr w:type="spellStart"/>
      <w:r w:rsidRPr="00D36771">
        <w:t>biểu</w:t>
      </w:r>
      <w:proofErr w:type="spellEnd"/>
      <w:r w:rsidRPr="00D36771">
        <w:t xml:space="preserve"> </w:t>
      </w:r>
      <w:proofErr w:type="spellStart"/>
      <w:r w:rsidRPr="00D36771">
        <w:t>mẫu</w:t>
      </w:r>
      <w:proofErr w:type="spellEnd"/>
      <w:r w:rsidRPr="00D36771">
        <w:t xml:space="preserve"> </w:t>
      </w:r>
      <w:proofErr w:type="spellStart"/>
      <w:r w:rsidRPr="00D36771">
        <w:t>và</w:t>
      </w:r>
      <w:proofErr w:type="spellEnd"/>
      <w:r w:rsidRPr="00D36771">
        <w:t xml:space="preserve"> </w:t>
      </w:r>
      <w:proofErr w:type="spellStart"/>
      <w:r w:rsidRPr="00D36771">
        <w:t>tài</w:t>
      </w:r>
      <w:proofErr w:type="spellEnd"/>
      <w:r w:rsidRPr="00D36771">
        <w:t xml:space="preserve"> </w:t>
      </w:r>
      <w:proofErr w:type="spellStart"/>
      <w:r w:rsidRPr="00D36771">
        <w:t>liệu</w:t>
      </w:r>
      <w:bookmarkEnd w:id="54"/>
      <w:bookmarkEnd w:id="55"/>
      <w:proofErr w:type="spellEnd"/>
    </w:p>
    <w:p w14:paraId="4FBC482C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biểu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mẫu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cáo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này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lưu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dưới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</w:t>
      </w:r>
      <w:proofErr w:type="spellEnd"/>
      <w:r w:rsidRPr="00D36771">
        <w:rPr>
          <w:rFonts w:cs="Times New Roman"/>
          <w:szCs w:val="26"/>
        </w:rPr>
        <w:t xml:space="preserve"> Word, PDF, Excel, </w:t>
      </w:r>
      <w:proofErr w:type="spellStart"/>
      <w:r w:rsidRPr="00D36771">
        <w:rPr>
          <w:rFonts w:cs="Times New Roman"/>
          <w:szCs w:val="26"/>
        </w:rPr>
        <w:t>giấy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ảnh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chụp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569"/>
        <w:gridCol w:w="1578"/>
        <w:gridCol w:w="1557"/>
        <w:gridCol w:w="1557"/>
        <w:gridCol w:w="1553"/>
      </w:tblGrid>
      <w:tr w:rsidR="007B5154" w:rsidRPr="00B37965" w14:paraId="68A7404C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0529A5B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9C810C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Hồ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sơ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hoặc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tài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7B37DF2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Mục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đích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sử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dụng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978E4F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Người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lập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hoặc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cập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nhật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1DF48CB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Người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sử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dụng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49C6BF5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Hình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thức</w:t>
            </w:r>
            <w:proofErr w:type="spellEnd"/>
          </w:p>
        </w:tc>
      </w:tr>
      <w:tr w:rsidR="007B5154" w:rsidRPr="00B37965" w14:paraId="0853A661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9FB0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BM-01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D1B5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FB4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cấp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A937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7BFFB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Sale,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CB6F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Word, PDF,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</w:p>
        </w:tc>
      </w:tr>
      <w:tr w:rsidR="007B5154" w:rsidRPr="00B37965" w14:paraId="3DD6D8D0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294C2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BM-02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8ED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File </w:t>
            </w:r>
            <w:proofErr w:type="spellStart"/>
            <w:r w:rsidRPr="00B37965">
              <w:rPr>
                <w:rFonts w:cs="Times New Roman"/>
              </w:rPr>
              <w:t>đăng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0FEE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FE45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7EA8C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Sale,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C9E3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Excel, </w:t>
            </w: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chép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tay</w:t>
            </w:r>
            <w:proofErr w:type="spellEnd"/>
          </w:p>
        </w:tc>
      </w:tr>
      <w:tr w:rsidR="007B5154" w:rsidRPr="00B37965" w14:paraId="5BC42AF0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8B1C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BM-03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DB26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trống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BFD0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Theo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5B9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7F3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Sale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7D571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File Excel </w:t>
            </w:r>
            <w:proofErr w:type="spellStart"/>
            <w:r w:rsidRPr="00B37965">
              <w:rPr>
                <w:rFonts w:cs="Times New Roman"/>
              </w:rPr>
              <w:t>dùng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chung</w:t>
            </w:r>
            <w:proofErr w:type="spellEnd"/>
          </w:p>
        </w:tc>
      </w:tr>
      <w:tr w:rsidR="007B5154" w:rsidRPr="00B37965" w14:paraId="01690E71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1FB1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BM-04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C8F5B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8FE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052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9584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HDV,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xế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7B57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Excel, PDF, </w:t>
            </w:r>
            <w:proofErr w:type="spellStart"/>
            <w:r w:rsidRPr="00B37965">
              <w:rPr>
                <w:rFonts w:cs="Times New Roman"/>
              </w:rPr>
              <w:t>bản</w:t>
            </w:r>
            <w:proofErr w:type="spellEnd"/>
            <w:r w:rsidRPr="00B37965">
              <w:rPr>
                <w:rFonts w:cs="Times New Roman"/>
              </w:rPr>
              <w:t xml:space="preserve"> in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</w:p>
        </w:tc>
      </w:tr>
      <w:tr w:rsidR="007B5154" w:rsidRPr="00B37965" w14:paraId="5C1C1DF0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BBCB9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BM-05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3DD7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Phiếu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lai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4F3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FA5F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Thu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E6B9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538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Giấy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dịch</w:t>
            </w:r>
            <w:proofErr w:type="spellEnd"/>
          </w:p>
        </w:tc>
      </w:tr>
      <w:tr w:rsidR="007B5154" w:rsidRPr="00B37965" w14:paraId="11B02928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7899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BM-06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5B7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2AC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2488B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HDV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BDD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Thu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7D3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Giấy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tay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hóa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kèm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</w:p>
        </w:tc>
      </w:tr>
      <w:tr w:rsidR="007B5154" w:rsidRPr="00B37965" w14:paraId="1A28DC01" w14:textId="77777777" w:rsidTr="0094312B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A159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lastRenderedPageBreak/>
              <w:t>BM-07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A78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AC5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lượt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5FAA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7E6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0AB0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File Excel</w:t>
            </w:r>
          </w:p>
        </w:tc>
      </w:tr>
    </w:tbl>
    <w:p w14:paraId="2C8CD294" w14:textId="77777777" w:rsidR="007B5154" w:rsidRPr="00D36771" w:rsidRDefault="007B5154" w:rsidP="007B5154">
      <w:pPr>
        <w:rPr>
          <w:rFonts w:cs="Times New Roman"/>
          <w:szCs w:val="26"/>
        </w:rPr>
      </w:pPr>
    </w:p>
    <w:p w14:paraId="317744CB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r w:rsidRPr="00D36771">
        <w:rPr>
          <w:rFonts w:cs="Times New Roman"/>
          <w:szCs w:val="26"/>
        </w:rPr>
        <w:t xml:space="preserve">Qua </w:t>
      </w: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chiếu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biểu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mẫu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chuỗi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ứng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. BM-01 </w:t>
      </w:r>
      <w:proofErr w:type="spellStart"/>
      <w:r w:rsidRPr="00D36771">
        <w:rPr>
          <w:rFonts w:cs="Times New Roman"/>
          <w:szCs w:val="26"/>
        </w:rPr>
        <w:t>cung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cấp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đầu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; BM-02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BM-03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 slot; BM-04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tour; BM-05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; BM-06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; BM-07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cáo</w:t>
      </w:r>
      <w:proofErr w:type="spellEnd"/>
      <w:r w:rsidRPr="00D36771">
        <w:rPr>
          <w:rFonts w:cs="Times New Roman"/>
          <w:szCs w:val="26"/>
        </w:rPr>
        <w:t>.</w:t>
      </w:r>
    </w:p>
    <w:p w14:paraId="4796EF18" w14:textId="77777777" w:rsidR="007B5154" w:rsidRPr="00D36771" w:rsidRDefault="007B5154" w:rsidP="007B5154">
      <w:pPr>
        <w:pStyle w:val="Heading2"/>
      </w:pPr>
      <w:bookmarkStart w:id="56" w:name="_Toc241661181"/>
      <w:bookmarkStart w:id="57" w:name="_Toc241700109"/>
      <w:r w:rsidRPr="00D36771">
        <w:t xml:space="preserve">3.5.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proofErr w:type="spellEnd"/>
      <w:r w:rsidRPr="00D36771">
        <w:t xml:space="preserve"> </w:t>
      </w:r>
      <w:proofErr w:type="spellStart"/>
      <w:r w:rsidRPr="00D36771">
        <w:t>sử</w:t>
      </w:r>
      <w:proofErr w:type="spellEnd"/>
      <w:r w:rsidRPr="00D36771">
        <w:t xml:space="preserve"> </w:t>
      </w:r>
      <w:proofErr w:type="spellStart"/>
      <w:r w:rsidRPr="00D36771">
        <w:t>dụng</w:t>
      </w:r>
      <w:proofErr w:type="spellEnd"/>
      <w:r w:rsidRPr="00D36771">
        <w:t xml:space="preserve"> CNTT</w:t>
      </w:r>
      <w:bookmarkEnd w:id="56"/>
      <w:bookmarkEnd w:id="57"/>
    </w:p>
    <w:p w14:paraId="045F5346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Đơn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vị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mềm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chuyên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biệt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tích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toàn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bộ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riêng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lẻ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thoại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; Excel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Google Sheets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, slot, booking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cáo</w:t>
      </w:r>
      <w:proofErr w:type="spellEnd"/>
      <w:r w:rsidRPr="00D36771">
        <w:rPr>
          <w:rFonts w:cs="Times New Roman"/>
          <w:szCs w:val="26"/>
        </w:rPr>
        <w:t xml:space="preserve">; </w:t>
      </w:r>
      <w:proofErr w:type="spellStart"/>
      <w:r w:rsidRPr="00D36771">
        <w:rPr>
          <w:rFonts w:cs="Times New Roman"/>
          <w:szCs w:val="26"/>
        </w:rPr>
        <w:t>ứng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Mobile Banking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dịch</w:t>
      </w:r>
      <w:proofErr w:type="spellEnd"/>
      <w:r w:rsidRPr="00D36771">
        <w:rPr>
          <w:rFonts w:cs="Times New Roman"/>
          <w:szCs w:val="26"/>
        </w:rPr>
        <w:t xml:space="preserve">; Word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PDF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cấp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giá</w:t>
      </w:r>
      <w:proofErr w:type="spellEnd"/>
      <w:r w:rsidRPr="00D3677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865"/>
        <w:gridCol w:w="1910"/>
        <w:gridCol w:w="1851"/>
        <w:gridCol w:w="1853"/>
      </w:tblGrid>
      <w:tr w:rsidR="007B5154" w:rsidRPr="00B37965" w14:paraId="14C55F7B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580A58F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Công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việc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0036F2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Cách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thực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tại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3ECBA48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Công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cụ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sử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dụng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57295F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Dữ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liệu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chính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37F0324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Cách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lưu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trữ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hoặc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trao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đổi</w:t>
            </w:r>
            <w:proofErr w:type="spellEnd"/>
          </w:p>
        </w:tc>
      </w:tr>
      <w:tr w:rsidR="007B5154" w:rsidRPr="00B37965" w14:paraId="704E3C9E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CA01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bán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705B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qua tin </w:t>
            </w:r>
            <w:proofErr w:type="spellStart"/>
            <w:r w:rsidRPr="00B37965">
              <w:rPr>
                <w:rFonts w:cs="Times New Roman"/>
              </w:rPr>
              <w:t>nhắn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thoại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5EA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, Facebook Messenger, </w:t>
            </w:r>
            <w:proofErr w:type="spellStart"/>
            <w:r w:rsidRPr="00B37965">
              <w:rPr>
                <w:rFonts w:cs="Times New Roman"/>
              </w:rPr>
              <w:t>điện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thoại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FEF6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122BB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Trao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qua tin </w:t>
            </w:r>
            <w:proofErr w:type="spellStart"/>
            <w:r w:rsidRPr="00B37965">
              <w:rPr>
                <w:rFonts w:cs="Times New Roman"/>
              </w:rPr>
              <w:t>nhắn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cuộc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gọi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435A1273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86DB1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slot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CF2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Mở</w:t>
            </w:r>
            <w:proofErr w:type="spellEnd"/>
            <w:r w:rsidRPr="00B37965">
              <w:rPr>
                <w:rFonts w:cs="Times New Roman"/>
              </w:rPr>
              <w:t xml:space="preserve"> file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CF42D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Microsoft Excel, Google Sheets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01B5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đa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6C7C2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File </w:t>
            </w:r>
            <w:proofErr w:type="spellStart"/>
            <w:r w:rsidRPr="00B37965">
              <w:rPr>
                <w:rFonts w:cs="Times New Roman"/>
              </w:rPr>
              <w:t>trên</w:t>
            </w:r>
            <w:proofErr w:type="spellEnd"/>
            <w:r w:rsidRPr="00B37965">
              <w:rPr>
                <w:rFonts w:cs="Times New Roman"/>
              </w:rPr>
              <w:t xml:space="preserve"> Google Drive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máy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nội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bộ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4D14435D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AFB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booking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C464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file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747F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Microsoft Excel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2052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SĐT,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lượng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C7AEA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File Excel do Sale </w:t>
            </w:r>
            <w:proofErr w:type="spellStart"/>
            <w:r w:rsidRPr="00B37965">
              <w:rPr>
                <w:rFonts w:cs="Times New Roman"/>
              </w:rPr>
              <w:t>cập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nhật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11D41CB1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3768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Thanh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soát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F447B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biến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động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lastRenderedPageBreak/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chiếu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bill.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30942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lastRenderedPageBreak/>
              <w:t xml:space="preserve">Mobile Banking,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71C5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nội</w:t>
            </w:r>
            <w:proofErr w:type="spellEnd"/>
            <w:r w:rsidRPr="00B37965">
              <w:rPr>
                <w:rFonts w:cs="Times New Roman"/>
              </w:rPr>
              <w:t xml:space="preserve"> dung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lastRenderedPageBreak/>
              <w:t>khoản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lai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8118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lastRenderedPageBreak/>
              <w:t>Ảnh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chụp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nhóm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lastRenderedPageBreak/>
              <w:t>liệu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Excel.</w:t>
            </w:r>
          </w:p>
        </w:tc>
      </w:tr>
      <w:tr w:rsidR="007B5154" w:rsidRPr="00B37965" w14:paraId="316AFAED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66D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E932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Lập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HDV.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02B9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nhóm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làm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>, Excel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135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SĐT,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, HDV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trách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3E5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File PDF, Excel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nhắn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211FB0CD" w14:textId="77777777" w:rsidTr="0094312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92AD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7BA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DB81D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Microsoft Excel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D39E1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lượt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44A1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File Excel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máy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</w:tbl>
    <w:p w14:paraId="57CE79EB" w14:textId="77777777" w:rsidR="007B5154" w:rsidRPr="00D36771" w:rsidRDefault="007B5154" w:rsidP="007B5154">
      <w:pPr>
        <w:rPr>
          <w:rFonts w:cs="Times New Roman"/>
          <w:szCs w:val="26"/>
        </w:rPr>
      </w:pPr>
    </w:p>
    <w:p w14:paraId="27281738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Như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vậy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lưu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rời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rạc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thuộc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đặc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biệt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bước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slot, </w:t>
      </w:r>
      <w:proofErr w:type="spellStart"/>
      <w:r w:rsidRPr="00D36771">
        <w:rPr>
          <w:rFonts w:cs="Times New Roman"/>
          <w:szCs w:val="26"/>
        </w:rPr>
        <w:t>nhập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chiếu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đoàn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cáo</w:t>
      </w:r>
      <w:proofErr w:type="spellEnd"/>
      <w:r w:rsidRPr="00D36771">
        <w:rPr>
          <w:rFonts w:cs="Times New Roman"/>
          <w:szCs w:val="26"/>
        </w:rPr>
        <w:t>.</w:t>
      </w:r>
    </w:p>
    <w:p w14:paraId="480F99EF" w14:textId="77777777" w:rsidR="007B5154" w:rsidRPr="00D36771" w:rsidRDefault="007B5154" w:rsidP="007B5154">
      <w:pPr>
        <w:pStyle w:val="Heading2"/>
      </w:pPr>
      <w:bookmarkStart w:id="58" w:name="_Toc241661182"/>
      <w:bookmarkStart w:id="59" w:name="_Toc241700110"/>
      <w:r w:rsidRPr="00D36771">
        <w:t xml:space="preserve">3.6. </w:t>
      </w:r>
      <w:proofErr w:type="spellStart"/>
      <w:r w:rsidRPr="00D36771">
        <w:t>Các</w:t>
      </w:r>
      <w:proofErr w:type="spellEnd"/>
      <w:r w:rsidRPr="00D36771">
        <w:t xml:space="preserve"> </w:t>
      </w:r>
      <w:proofErr w:type="spellStart"/>
      <w:r w:rsidRPr="00D36771">
        <w:t>quy</w:t>
      </w:r>
      <w:proofErr w:type="spellEnd"/>
      <w:r w:rsidRPr="00D36771">
        <w:t xml:space="preserve"> </w:t>
      </w:r>
      <w:proofErr w:type="spellStart"/>
      <w:r w:rsidRPr="00D36771">
        <w:t>tắc</w:t>
      </w:r>
      <w:proofErr w:type="spellEnd"/>
      <w:r w:rsidRPr="00D36771">
        <w:t xml:space="preserve"> </w:t>
      </w:r>
      <w:proofErr w:type="spellStart"/>
      <w:r w:rsidRPr="00D36771">
        <w:t>nghiệp</w:t>
      </w:r>
      <w:proofErr w:type="spellEnd"/>
      <w:r w:rsidRPr="00D36771">
        <w:t xml:space="preserve"> </w:t>
      </w:r>
      <w:proofErr w:type="spellStart"/>
      <w:r w:rsidRPr="00D36771">
        <w:t>vụ</w:t>
      </w:r>
      <w:proofErr w:type="spellEnd"/>
      <w:r w:rsidRPr="00D36771">
        <w:t xml:space="preserve">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tại</w:t>
      </w:r>
      <w:proofErr w:type="spellEnd"/>
      <w:r w:rsidRPr="00D36771">
        <w:t xml:space="preserve"> </w:t>
      </w:r>
      <w:proofErr w:type="spellStart"/>
      <w:r w:rsidRPr="00D36771">
        <w:t>đã</w:t>
      </w:r>
      <w:proofErr w:type="spellEnd"/>
      <w:r w:rsidRPr="00D36771">
        <w:t xml:space="preserve"> </w:t>
      </w:r>
      <w:proofErr w:type="spellStart"/>
      <w:r w:rsidRPr="00D36771">
        <w:t>xác</w:t>
      </w:r>
      <w:proofErr w:type="spellEnd"/>
      <w:r w:rsidRPr="00D36771">
        <w:t xml:space="preserve"> </w:t>
      </w:r>
      <w:proofErr w:type="spellStart"/>
      <w:r w:rsidRPr="00D36771">
        <w:t>nhận</w:t>
      </w:r>
      <w:bookmarkEnd w:id="58"/>
      <w:bookmarkEnd w:id="59"/>
      <w:proofErr w:type="spellEnd"/>
    </w:p>
    <w:p w14:paraId="19913075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dưới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đây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phỏng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quan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Đây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không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yêu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thiết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mới</w:t>
      </w:r>
      <w:proofErr w:type="spellEnd"/>
      <w:r w:rsidRPr="00D3677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2338"/>
        <w:gridCol w:w="2342"/>
        <w:gridCol w:w="2337"/>
      </w:tblGrid>
      <w:tr w:rsidR="007B5154" w:rsidRPr="00B37965" w14:paraId="1696832A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71FCA8A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04E0138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Quy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tắc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nghiệp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vụ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tại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35AB0E9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Nghiệp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vụ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liên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quan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6941A65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Nguồn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xác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nhận</w:t>
            </w:r>
            <w:proofErr w:type="spellEnd"/>
          </w:p>
        </w:tc>
      </w:tr>
      <w:tr w:rsidR="007B5154" w:rsidRPr="00B37965" w14:paraId="0BFC8B2B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A0E6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BR-ASIS-01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6BB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Chỉ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thành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thiểu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ví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dụ</w:t>
            </w:r>
            <w:proofErr w:type="spellEnd"/>
            <w:r w:rsidRPr="00B37965">
              <w:rPr>
                <w:rFonts w:cs="Times New Roman"/>
              </w:rPr>
              <w:t xml:space="preserve"> 50%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trị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100%.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78B3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tour, Thanh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3B67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Phỏng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Sale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</w:p>
        </w:tc>
      </w:tr>
      <w:tr w:rsidR="007B5154" w:rsidRPr="00B37965" w14:paraId="2E47E817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951C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BR-ASIS-02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3E9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lượng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vượt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B1F85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slot,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50F4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Phỏng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file Excel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slot</w:t>
            </w:r>
          </w:p>
        </w:tc>
      </w:tr>
      <w:tr w:rsidR="007B5154" w:rsidRPr="00B37965" w14:paraId="7D3EE7A5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F974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lastRenderedPageBreak/>
              <w:t>BR-ASIS-03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EE88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hủy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24 </w:t>
            </w:r>
            <w:proofErr w:type="spellStart"/>
            <w:r w:rsidRPr="00B37965">
              <w:rPr>
                <w:rFonts w:cs="Times New Roman"/>
              </w:rPr>
              <w:t>giờ</w:t>
            </w:r>
            <w:proofErr w:type="spellEnd"/>
            <w:r w:rsidRPr="00B37965">
              <w:rPr>
                <w:rFonts w:cs="Times New Roman"/>
              </w:rPr>
              <w:t xml:space="preserve"> so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giờ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hoàn</w:t>
            </w:r>
            <w:proofErr w:type="spellEnd"/>
            <w:r w:rsidRPr="00B37965">
              <w:rPr>
                <w:rFonts w:cs="Times New Roman"/>
              </w:rPr>
              <w:t xml:space="preserve"> 100%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hủy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vòng</w:t>
            </w:r>
            <w:proofErr w:type="spellEnd"/>
            <w:r w:rsidRPr="00B37965">
              <w:rPr>
                <w:rFonts w:cs="Times New Roman"/>
              </w:rPr>
              <w:t xml:space="preserve"> 24 </w:t>
            </w:r>
            <w:proofErr w:type="spellStart"/>
            <w:r w:rsidRPr="00B37965">
              <w:rPr>
                <w:rFonts w:cs="Times New Roman"/>
              </w:rPr>
              <w:t>giờ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C7A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Hủy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08E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Phỏng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hủy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</w:tr>
      <w:tr w:rsidR="007B5154" w:rsidRPr="00B37965" w14:paraId="4C73DAAD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99675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BR-ASIS-04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E78A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Trẻ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em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dưới</w:t>
            </w:r>
            <w:proofErr w:type="spellEnd"/>
            <w:r w:rsidRPr="00B37965">
              <w:rPr>
                <w:rFonts w:cs="Times New Roman"/>
              </w:rPr>
              <w:t xml:space="preserve"> 1m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dưới</w:t>
            </w:r>
            <w:proofErr w:type="spellEnd"/>
            <w:r w:rsidRPr="00B37965">
              <w:rPr>
                <w:rFonts w:cs="Times New Roman"/>
              </w:rPr>
              <w:t xml:space="preserve"> 5 </w:t>
            </w:r>
            <w:proofErr w:type="spellStart"/>
            <w:r w:rsidRPr="00B37965">
              <w:rPr>
                <w:rFonts w:cs="Times New Roman"/>
              </w:rPr>
              <w:t>tuổi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miễn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dùng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mẹ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trẻ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em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1m </w:t>
            </w:r>
            <w:proofErr w:type="spellStart"/>
            <w:r w:rsidRPr="00B37965">
              <w:rPr>
                <w:rFonts w:cs="Times New Roman"/>
              </w:rPr>
              <w:t>đến</w:t>
            </w:r>
            <w:proofErr w:type="spellEnd"/>
            <w:r w:rsidRPr="00B37965">
              <w:rPr>
                <w:rFonts w:cs="Times New Roman"/>
              </w:rPr>
              <w:t xml:space="preserve"> 1m2 </w:t>
            </w:r>
            <w:proofErr w:type="spellStart"/>
            <w:r w:rsidRPr="00B37965">
              <w:rPr>
                <w:rFonts w:cs="Times New Roman"/>
              </w:rPr>
              <w:t>tính</w:t>
            </w:r>
            <w:proofErr w:type="spellEnd"/>
            <w:r w:rsidRPr="00B37965">
              <w:rPr>
                <w:rFonts w:cs="Times New Roman"/>
              </w:rPr>
              <w:t xml:space="preserve"> 70%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tour; </w:t>
            </w:r>
            <w:proofErr w:type="spellStart"/>
            <w:r w:rsidRPr="00B37965">
              <w:rPr>
                <w:rFonts w:cs="Times New Roman"/>
              </w:rPr>
              <w:t>trên</w:t>
            </w:r>
            <w:proofErr w:type="spellEnd"/>
            <w:r w:rsidRPr="00B37965">
              <w:rPr>
                <w:rFonts w:cs="Times New Roman"/>
              </w:rPr>
              <w:t xml:space="preserve"> 1m2 </w:t>
            </w:r>
            <w:proofErr w:type="spellStart"/>
            <w:r w:rsidRPr="00B37965">
              <w:rPr>
                <w:rFonts w:cs="Times New Roman"/>
              </w:rPr>
              <w:t>tính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người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lớn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554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Bán</w:t>
            </w:r>
            <w:proofErr w:type="spellEnd"/>
            <w:r w:rsidRPr="00B37965">
              <w:rPr>
                <w:rFonts w:cs="Times New Roman"/>
              </w:rPr>
              <w:t xml:space="preserve"> tour, </w:t>
            </w:r>
            <w:proofErr w:type="spellStart"/>
            <w:r w:rsidRPr="00B37965">
              <w:rPr>
                <w:rFonts w:cs="Times New Roman"/>
              </w:rPr>
              <w:t>Tính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3F57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Phỏng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Sale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</w:tr>
      <w:tr w:rsidR="007B5154" w:rsidRPr="00B37965" w14:paraId="59A2B506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8F22C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BR-ASIS-05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34D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chốt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HDV,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21:00 </w:t>
            </w:r>
            <w:proofErr w:type="spellStart"/>
            <w:r w:rsidRPr="00B37965">
              <w:rPr>
                <w:rFonts w:cs="Times New Roman"/>
              </w:rPr>
              <w:t>đêm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C29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tour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558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Phỏng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quan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tế</w:t>
            </w:r>
            <w:proofErr w:type="spellEnd"/>
            <w:r w:rsidRPr="00B37965">
              <w:rPr>
                <w:rFonts w:cs="Times New Roman"/>
              </w:rPr>
              <w:t xml:space="preserve"> ca </w:t>
            </w:r>
            <w:proofErr w:type="spellStart"/>
            <w:r w:rsidRPr="00B37965">
              <w:rPr>
                <w:rFonts w:cs="Times New Roman"/>
              </w:rPr>
              <w:t>tối</w:t>
            </w:r>
            <w:proofErr w:type="spellEnd"/>
          </w:p>
        </w:tc>
      </w:tr>
      <w:tr w:rsidR="007B5154" w:rsidRPr="00B37965" w14:paraId="3D7F4590" w14:textId="77777777" w:rsidTr="0094312B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86DD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BR-ASIS-06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A468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chốt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như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vé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quan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uống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nộp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Thu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vòng</w:t>
            </w:r>
            <w:proofErr w:type="spellEnd"/>
            <w:r w:rsidRPr="00B37965">
              <w:rPr>
                <w:rFonts w:cs="Times New Roman"/>
              </w:rPr>
              <w:t xml:space="preserve"> 24 </w:t>
            </w:r>
            <w:proofErr w:type="spellStart"/>
            <w:r w:rsidRPr="00B37965">
              <w:rPr>
                <w:rFonts w:cs="Times New Roman"/>
              </w:rPr>
              <w:t>giờ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thúc</w:t>
            </w:r>
            <w:proofErr w:type="spellEnd"/>
            <w:r w:rsidRPr="00B37965">
              <w:rPr>
                <w:rFonts w:cs="Times New Roman"/>
              </w:rPr>
              <w:t xml:space="preserve"> tour.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CE46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E1883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Phỏng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</w:p>
        </w:tc>
      </w:tr>
    </w:tbl>
    <w:p w14:paraId="569C7556" w14:textId="77777777" w:rsidR="007B5154" w:rsidRPr="00D36771" w:rsidRDefault="007B5154" w:rsidP="007B5154">
      <w:pPr>
        <w:pStyle w:val="Heading2"/>
        <w:rPr>
          <w:rFonts w:eastAsia="Times New Roman"/>
        </w:rPr>
      </w:pPr>
    </w:p>
    <w:p w14:paraId="4B4E3DC8" w14:textId="77777777" w:rsidR="007B5154" w:rsidRPr="00D36771" w:rsidRDefault="007B5154" w:rsidP="007B5154">
      <w:pPr>
        <w:pStyle w:val="Heading2"/>
      </w:pPr>
      <w:bookmarkStart w:id="60" w:name="_Toc241661183"/>
      <w:bookmarkStart w:id="61" w:name="_Toc241700111"/>
      <w:proofErr w:type="spellStart"/>
      <w:r w:rsidRPr="00D36771">
        <w:t>Các</w:t>
      </w:r>
      <w:proofErr w:type="spellEnd"/>
      <w:r w:rsidRPr="00D36771">
        <w:t xml:space="preserve"> </w:t>
      </w:r>
      <w:proofErr w:type="spellStart"/>
      <w:r w:rsidRPr="00D36771">
        <w:t>nội</w:t>
      </w:r>
      <w:proofErr w:type="spellEnd"/>
      <w:r w:rsidRPr="00D36771">
        <w:t xml:space="preserve"> dung </w:t>
      </w:r>
      <w:proofErr w:type="spellStart"/>
      <w:r w:rsidRPr="00D36771">
        <w:t>chưa</w:t>
      </w:r>
      <w:proofErr w:type="spellEnd"/>
      <w:r w:rsidRPr="00D36771">
        <w:t xml:space="preserve"> </w:t>
      </w:r>
      <w:proofErr w:type="spellStart"/>
      <w:r w:rsidRPr="00D36771">
        <w:t>thống</w:t>
      </w:r>
      <w:proofErr w:type="spellEnd"/>
      <w:r w:rsidRPr="00D36771">
        <w:t xml:space="preserve"> </w:t>
      </w:r>
      <w:proofErr w:type="spellStart"/>
      <w:r w:rsidRPr="00D36771">
        <w:t>nhất</w:t>
      </w:r>
      <w:proofErr w:type="spellEnd"/>
      <w:r w:rsidRPr="00D36771">
        <w:t xml:space="preserve"> </w:t>
      </w:r>
      <w:proofErr w:type="spellStart"/>
      <w:r w:rsidRPr="00D36771">
        <w:t>cần</w:t>
      </w:r>
      <w:proofErr w:type="spellEnd"/>
      <w:r w:rsidRPr="00D36771">
        <w:t xml:space="preserve"> </w:t>
      </w:r>
      <w:proofErr w:type="spellStart"/>
      <w:r w:rsidRPr="00D36771">
        <w:t>tiếp</w:t>
      </w:r>
      <w:proofErr w:type="spellEnd"/>
      <w:r w:rsidRPr="00D36771">
        <w:t xml:space="preserve"> </w:t>
      </w:r>
      <w:proofErr w:type="spellStart"/>
      <w:r w:rsidRPr="00D36771">
        <w:t>tục</w:t>
      </w:r>
      <w:proofErr w:type="spellEnd"/>
      <w:r w:rsidRPr="00D36771">
        <w:t xml:space="preserve"> </w:t>
      </w:r>
      <w:proofErr w:type="spellStart"/>
      <w:r w:rsidRPr="00D36771">
        <w:t>xác</w:t>
      </w:r>
      <w:proofErr w:type="spellEnd"/>
      <w:r w:rsidRPr="00D36771">
        <w:t xml:space="preserve"> </w:t>
      </w:r>
      <w:proofErr w:type="spellStart"/>
      <w:r w:rsidRPr="00D36771">
        <w:t>minh</w:t>
      </w:r>
      <w:bookmarkEnd w:id="60"/>
      <w:bookmarkEnd w:id="61"/>
      <w:proofErr w:type="spellEnd"/>
    </w:p>
    <w:p w14:paraId="13A4FDD2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số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bằng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. Theo </w:t>
      </w:r>
      <w:proofErr w:type="spellStart"/>
      <w:r w:rsidRPr="00D36771">
        <w:rPr>
          <w:rFonts w:cs="Times New Roman"/>
          <w:szCs w:val="26"/>
        </w:rPr>
        <w:t>nguyên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chéo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này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dưới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dạng</w:t>
      </w:r>
      <w:proofErr w:type="spellEnd"/>
      <w:r w:rsidRPr="00D36771">
        <w:rPr>
          <w:rFonts w:cs="Times New Roman"/>
          <w:szCs w:val="26"/>
        </w:rPr>
        <w:t xml:space="preserve"> Open Issue.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117"/>
        <w:gridCol w:w="3133"/>
      </w:tblGrid>
      <w:tr w:rsidR="007B5154" w:rsidRPr="00B37965" w14:paraId="700FCED1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3BAA24CD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lastRenderedPageBreak/>
              <w:t>Mã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09529934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Nội</w:t>
            </w:r>
            <w:proofErr w:type="spellEnd"/>
            <w:r w:rsidRPr="00B37965">
              <w:rPr>
                <w:rFonts w:cs="Times New Roman"/>
                <w:b/>
              </w:rPr>
              <w:t xml:space="preserve"> dung </w:t>
            </w:r>
            <w:proofErr w:type="spellStart"/>
            <w:r w:rsidRPr="00B37965">
              <w:rPr>
                <w:rFonts w:cs="Times New Roman"/>
                <w:b/>
              </w:rPr>
              <w:t>cần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xác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minh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40CC135E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Bằng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chứng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chưa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thống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nhất</w:t>
            </w:r>
            <w:proofErr w:type="spellEnd"/>
          </w:p>
        </w:tc>
      </w:tr>
      <w:tr w:rsidR="007B5154" w:rsidRPr="00B37965" w14:paraId="2EAD54EC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27AE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OI-01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0C82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ngoài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tâm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Lạt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phạm</w:t>
            </w:r>
            <w:proofErr w:type="spellEnd"/>
            <w:r w:rsidRPr="00B37965">
              <w:rPr>
                <w:rFonts w:cs="Times New Roman"/>
              </w:rPr>
              <w:t xml:space="preserve"> vi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tâm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dụng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trạng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DD050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Nhân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viên</w:t>
            </w:r>
            <w:proofErr w:type="spellEnd"/>
            <w:r w:rsidRPr="00B37965">
              <w:rPr>
                <w:rFonts w:cs="Times New Roman"/>
              </w:rPr>
              <w:t xml:space="preserve"> Sale </w:t>
            </w: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khoảng</w:t>
            </w:r>
            <w:proofErr w:type="spellEnd"/>
            <w:r w:rsidRPr="00B37965">
              <w:rPr>
                <w:rFonts w:cs="Times New Roman"/>
              </w:rPr>
              <w:t xml:space="preserve"> 50.000 </w:t>
            </w:r>
            <w:proofErr w:type="spellStart"/>
            <w:r w:rsidRPr="00B37965">
              <w:rPr>
                <w:rFonts w:cs="Times New Roman"/>
              </w:rPr>
              <w:t>đến</w:t>
            </w:r>
            <w:proofErr w:type="spellEnd"/>
            <w:r w:rsidRPr="00B37965">
              <w:rPr>
                <w:rFonts w:cs="Times New Roman"/>
              </w:rPr>
              <w:t xml:space="preserve"> 100.000 </w:t>
            </w:r>
            <w:proofErr w:type="spellStart"/>
            <w:r w:rsidRPr="00B37965">
              <w:rPr>
                <w:rFonts w:cs="Times New Roman"/>
              </w:rPr>
              <w:t>đồng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mỗi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; HDV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ở </w:t>
            </w:r>
            <w:proofErr w:type="spellStart"/>
            <w:r w:rsidRPr="00B37965">
              <w:rPr>
                <w:rFonts w:cs="Times New Roman"/>
              </w:rPr>
              <w:t>khu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Tuyền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Lâm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Trai </w:t>
            </w:r>
            <w:proofErr w:type="spellStart"/>
            <w:r w:rsidRPr="00B37965">
              <w:rPr>
                <w:rFonts w:cs="Times New Roman"/>
              </w:rPr>
              <w:t>Mát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vẫn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miễn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nếu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đông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41E259BB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F9CA1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OI-02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89D7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xấu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mưa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lớn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lở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làm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đầy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đủ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E8573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tự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thỏa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bù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biết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xin</w:t>
            </w:r>
            <w:proofErr w:type="spellEnd"/>
            <w:r w:rsidRPr="00B37965">
              <w:rPr>
                <w:rFonts w:cs="Times New Roman"/>
              </w:rPr>
              <w:t xml:space="preserve"> ý </w:t>
            </w:r>
            <w:proofErr w:type="spellStart"/>
            <w:r w:rsidRPr="00B37965">
              <w:rPr>
                <w:rFonts w:cs="Times New Roman"/>
              </w:rPr>
              <w:t>kiến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0022F43A" w14:textId="77777777" w:rsidTr="0094312B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2351" w14:textId="77777777" w:rsidR="007B5154" w:rsidRPr="00B37965" w:rsidRDefault="007B5154" w:rsidP="0094312B">
            <w:pPr>
              <w:rPr>
                <w:rFonts w:cs="Times New Roman"/>
              </w:rPr>
            </w:pPr>
            <w:r w:rsidRPr="00B37965">
              <w:rPr>
                <w:rFonts w:cs="Times New Roman"/>
              </w:rPr>
              <w:t>OI-03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9FBC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50%.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8C9CF" w14:textId="77777777" w:rsidR="007B5154" w:rsidRPr="00B37965" w:rsidRDefault="007B5154" w:rsidP="0094312B">
            <w:pPr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Một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mặt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ngay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một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chờ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đến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cuối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mới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</w:tbl>
    <w:p w14:paraId="5800095E" w14:textId="77777777" w:rsidR="007B5154" w:rsidRPr="00D36771" w:rsidRDefault="007B5154" w:rsidP="007B5154">
      <w:pPr>
        <w:rPr>
          <w:rFonts w:cs="Times New Roman"/>
          <w:szCs w:val="26"/>
        </w:rPr>
      </w:pPr>
    </w:p>
    <w:p w14:paraId="1474531D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r w:rsidRPr="00D36771">
        <w:rPr>
          <w:rFonts w:cs="Times New Roman"/>
          <w:szCs w:val="26"/>
        </w:rPr>
        <w:t xml:space="preserve">Ba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minh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trước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sở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yêu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chúng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thái</w:t>
      </w:r>
      <w:proofErr w:type="spellEnd"/>
      <w:r w:rsidRPr="00D36771">
        <w:rPr>
          <w:rFonts w:cs="Times New Roman"/>
          <w:szCs w:val="26"/>
        </w:rPr>
        <w:t xml:space="preserve"> Open Issue </w:t>
      </w:r>
      <w:proofErr w:type="spellStart"/>
      <w:r w:rsidRPr="00D36771">
        <w:rPr>
          <w:rFonts w:cs="Times New Roman"/>
          <w:szCs w:val="26"/>
        </w:rPr>
        <w:t>giúp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biệt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rõ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những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thuộc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trường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người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>.</w:t>
      </w:r>
    </w:p>
    <w:p w14:paraId="4DA539FB" w14:textId="77777777" w:rsidR="007B5154" w:rsidRPr="00D36771" w:rsidRDefault="007B5154" w:rsidP="007B5154">
      <w:pPr>
        <w:pStyle w:val="Heading2"/>
      </w:pPr>
      <w:bookmarkStart w:id="62" w:name="_Toc241661184"/>
      <w:bookmarkStart w:id="63" w:name="_Toc241700112"/>
      <w:proofErr w:type="spellStart"/>
      <w:r w:rsidRPr="00D36771">
        <w:t>Tổng</w:t>
      </w:r>
      <w:proofErr w:type="spellEnd"/>
      <w:r w:rsidRPr="00D36771">
        <w:t xml:space="preserve"> </w:t>
      </w:r>
      <w:proofErr w:type="spellStart"/>
      <w:r w:rsidRPr="00D36771">
        <w:t>hợp</w:t>
      </w:r>
      <w:proofErr w:type="spellEnd"/>
      <w:r w:rsidRPr="00D36771">
        <w:t xml:space="preserve">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proofErr w:type="spellEnd"/>
      <w:r w:rsidRPr="00D36771">
        <w:t xml:space="preserve"> AS-IS</w:t>
      </w:r>
      <w:bookmarkEnd w:id="62"/>
      <w:bookmarkEnd w:id="63"/>
    </w:p>
    <w:p w14:paraId="56AE1FBC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mô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chuỗi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: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thoại</w:t>
      </w:r>
      <w:proofErr w:type="spellEnd"/>
      <w:r w:rsidRPr="00D36771">
        <w:rPr>
          <w:rFonts w:cs="Times New Roman"/>
          <w:szCs w:val="26"/>
        </w:rPr>
        <w:t xml:space="preserve">;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Sale </w:t>
      </w:r>
      <w:proofErr w:type="spellStart"/>
      <w:r w:rsidRPr="00D36771">
        <w:rPr>
          <w:rFonts w:cs="Times New Roman"/>
          <w:szCs w:val="26"/>
        </w:rPr>
        <w:t>tư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, slot;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cấp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đặt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; Sale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Excel;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HDV,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;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gửi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file; HDV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sinh</w:t>
      </w:r>
      <w:proofErr w:type="spellEnd"/>
      <w:r w:rsidRPr="00D36771">
        <w:rPr>
          <w:rFonts w:cs="Times New Roman"/>
          <w:szCs w:val="26"/>
        </w:rPr>
        <w:t xml:space="preserve">;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tour HDV </w:t>
      </w:r>
      <w:proofErr w:type="spellStart"/>
      <w:r w:rsidRPr="00D36771">
        <w:rPr>
          <w:rFonts w:cs="Times New Roman"/>
          <w:szCs w:val="26"/>
        </w:rPr>
        <w:t>lập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bảng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kê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bàn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;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doanh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lượt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Excel.</w:t>
      </w:r>
    </w:p>
    <w:p w14:paraId="7104490F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nhau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thoại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, Excel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Google Sheets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, Mobile Banking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lastRenderedPageBreak/>
        <w:t>còn</w:t>
      </w:r>
      <w:proofErr w:type="spellEnd"/>
      <w:r w:rsidRPr="00D36771">
        <w:rPr>
          <w:rFonts w:cs="Times New Roman"/>
          <w:szCs w:val="26"/>
        </w:rPr>
        <w:t xml:space="preserve"> Word, PDF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cấp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lưu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tin.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vì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vậy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ở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>.</w:t>
      </w:r>
    </w:p>
    <w:p w14:paraId="4C73B584" w14:textId="77777777" w:rsidR="007B5154" w:rsidRPr="00D36771" w:rsidRDefault="007B5154" w:rsidP="007B5154">
      <w:pPr>
        <w:spacing w:after="100"/>
        <w:ind w:firstLine="432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này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chỉ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mô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đề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về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thuộc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sở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đánh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nơi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nhóm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tích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đề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nguyên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ảnh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hưởng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tiến</w:t>
      </w:r>
      <w:proofErr w:type="spellEnd"/>
      <w:r w:rsidRPr="00D36771">
        <w:rPr>
          <w:rFonts w:cs="Times New Roman"/>
          <w:szCs w:val="26"/>
        </w:rPr>
        <w:t>.</w:t>
      </w:r>
    </w:p>
    <w:p w14:paraId="0E07668B" w14:textId="77777777" w:rsidR="007B5154" w:rsidRPr="00D36771" w:rsidRDefault="007B5154" w:rsidP="007B5154">
      <w:pPr>
        <w:rPr>
          <w:rFonts w:cs="Times New Roman"/>
          <w:b/>
          <w:bCs/>
          <w:szCs w:val="26"/>
        </w:rPr>
      </w:pPr>
    </w:p>
    <w:p w14:paraId="4CF590F4" w14:textId="77777777" w:rsidR="007B5154" w:rsidRPr="00D36771" w:rsidRDefault="007B5154" w:rsidP="007B5154">
      <w:pPr>
        <w:rPr>
          <w:rFonts w:cs="Times New Roman"/>
          <w:b/>
          <w:bCs/>
          <w:szCs w:val="26"/>
        </w:rPr>
      </w:pPr>
    </w:p>
    <w:p w14:paraId="03C6ABCC" w14:textId="77777777" w:rsidR="007B5154" w:rsidRDefault="007B5154" w:rsidP="007B5154">
      <w:pPr>
        <w:pStyle w:val="Heading1"/>
        <w:pBdr>
          <w:bottom w:val="single" w:sz="6" w:space="1" w:color="auto"/>
        </w:pBdr>
      </w:pPr>
      <w:bookmarkStart w:id="64" w:name="_Toc241700113"/>
      <w:r w:rsidRPr="00D36771">
        <w:t>4. TỔNG HỢP VÀ ĐÁNH GIÁ HIỆN TRẠNG</w:t>
      </w:r>
      <w:bookmarkEnd w:id="64"/>
    </w:p>
    <w:p w14:paraId="77B96BB3" w14:textId="77777777" w:rsidR="007B5154" w:rsidRPr="00B83B8E" w:rsidRDefault="007B5154" w:rsidP="007B5154"/>
    <w:p w14:paraId="1BB29056" w14:textId="77777777" w:rsidR="007B5154" w:rsidRPr="00D36771" w:rsidRDefault="007B5154" w:rsidP="007B5154">
      <w:pPr>
        <w:pStyle w:val="Heading2"/>
      </w:pPr>
      <w:bookmarkStart w:id="65" w:name="_Toc241661185"/>
      <w:bookmarkStart w:id="66" w:name="_Toc241700114"/>
      <w:r w:rsidRPr="00D36771">
        <w:t xml:space="preserve">4.1. </w:t>
      </w:r>
      <w:proofErr w:type="spellStart"/>
      <w:r w:rsidRPr="00D36771">
        <w:t>Bảng</w:t>
      </w:r>
      <w:proofErr w:type="spellEnd"/>
      <w:r w:rsidRPr="00D36771">
        <w:t xml:space="preserve"> </w:t>
      </w:r>
      <w:proofErr w:type="spellStart"/>
      <w:r w:rsidRPr="00D36771">
        <w:t>tổng</w:t>
      </w:r>
      <w:proofErr w:type="spellEnd"/>
      <w:r w:rsidRPr="00D36771">
        <w:t xml:space="preserve"> </w:t>
      </w:r>
      <w:proofErr w:type="spellStart"/>
      <w:r w:rsidRPr="00D36771">
        <w:t>hợp</w:t>
      </w:r>
      <w:proofErr w:type="spellEnd"/>
      <w:r w:rsidRPr="00D36771">
        <w:t xml:space="preserve"> </w:t>
      </w:r>
      <w:proofErr w:type="spellStart"/>
      <w:r w:rsidRPr="00D36771">
        <w:t>đánh</w:t>
      </w:r>
      <w:proofErr w:type="spellEnd"/>
      <w:r w:rsidRPr="00D36771">
        <w:t xml:space="preserve"> </w:t>
      </w:r>
      <w:proofErr w:type="spellStart"/>
      <w:r w:rsidRPr="00D36771">
        <w:t>giá</w:t>
      </w:r>
      <w:proofErr w:type="spellEnd"/>
      <w:r w:rsidRPr="00D36771">
        <w:t xml:space="preserve">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bookmarkEnd w:id="65"/>
      <w:bookmarkEnd w:id="66"/>
      <w:proofErr w:type="spellEnd"/>
    </w:p>
    <w:p w14:paraId="2C5805AA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đề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dưới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đây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hồ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tài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CNTT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trong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3.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dừng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mức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chức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năng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thiết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pháp</w:t>
      </w:r>
      <w:proofErr w:type="spellEnd"/>
      <w:r w:rsidRPr="00D36771">
        <w:rPr>
          <w:rFonts w:cs="Times New Roman"/>
          <w:szCs w:val="26"/>
        </w:rPr>
        <w:t>.</w:t>
      </w:r>
    </w:p>
    <w:tbl>
      <w:tblPr>
        <w:tblStyle w:val="Heading1Char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567"/>
        <w:gridCol w:w="1561"/>
        <w:gridCol w:w="1567"/>
        <w:gridCol w:w="1567"/>
        <w:gridCol w:w="1567"/>
      </w:tblGrid>
      <w:tr w:rsidR="007B5154" w:rsidRPr="00B37965" w14:paraId="09A2DBBF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47DE1D1B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2F0F6030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Hiện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trạng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khảo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sát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được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7BE9E0EF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Vấn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đề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tồn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tại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56672650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Nguyên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nhân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4E359DB5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Ảnh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hưởng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  <w:hideMark/>
          </w:tcPr>
          <w:p w14:paraId="79F01000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  <w:b/>
              </w:rPr>
              <w:t>Nhu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cầu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cải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tiến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sơ</w:t>
            </w:r>
            <w:proofErr w:type="spellEnd"/>
            <w:r w:rsidRPr="00B37965">
              <w:rPr>
                <w:rFonts w:cs="Times New Roman"/>
                <w:b/>
              </w:rPr>
              <w:t xml:space="preserve"> </w:t>
            </w:r>
            <w:proofErr w:type="spellStart"/>
            <w:r w:rsidRPr="00B37965">
              <w:rPr>
                <w:rFonts w:cs="Times New Roman"/>
                <w:b/>
              </w:rPr>
              <w:t>bộ</w:t>
            </w:r>
            <w:proofErr w:type="spellEnd"/>
          </w:p>
        </w:tc>
      </w:tr>
      <w:tr w:rsidR="007B5154" w:rsidRPr="00B37965" w14:paraId="730E1F7C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4D8B9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>P01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FCBC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qua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thoại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Excel. </w:t>
            </w:r>
            <w:proofErr w:type="spellStart"/>
            <w:r w:rsidRPr="00B37965">
              <w:rPr>
                <w:rFonts w:cs="Times New Roman"/>
              </w:rPr>
              <w:t>Một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qua </w:t>
            </w:r>
            <w:proofErr w:type="spellStart"/>
            <w:r w:rsidRPr="00B37965">
              <w:rPr>
                <w:rFonts w:cs="Times New Roman"/>
              </w:rPr>
              <w:t>nhiều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người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E95BC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142F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Dữ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file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nhau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9FC1C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khó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một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xuyên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suốt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lúc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đến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hoàn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tất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thiếu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đồng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7804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booking, </w:t>
            </w:r>
            <w:proofErr w:type="spellStart"/>
            <w:r w:rsidRPr="00B37965">
              <w:rPr>
                <w:rFonts w:cs="Times New Roman"/>
              </w:rPr>
              <w:t>đồng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booking.</w:t>
            </w:r>
          </w:p>
        </w:tc>
      </w:tr>
      <w:tr w:rsidR="007B5154" w:rsidRPr="00B37965" w14:paraId="620B8798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BB19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lastRenderedPageBreak/>
              <w:t>P02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B362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slot </w:t>
            </w:r>
            <w:proofErr w:type="spellStart"/>
            <w:r w:rsidRPr="00B37965">
              <w:rPr>
                <w:rFonts w:cs="Times New Roman"/>
              </w:rPr>
              <w:t>bằng</w:t>
            </w:r>
            <w:proofErr w:type="spellEnd"/>
            <w:r w:rsidRPr="00B37965">
              <w:rPr>
                <w:rFonts w:cs="Times New Roman"/>
              </w:rPr>
              <w:t xml:space="preserve"> Excel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booking.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6F79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slot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cấp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F49A0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slot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thuộc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file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giữa</w:t>
            </w:r>
            <w:proofErr w:type="spellEnd"/>
            <w:r w:rsidRPr="00B37965">
              <w:rPr>
                <w:rFonts w:cs="Times New Roman"/>
              </w:rPr>
              <w:t xml:space="preserve"> Sale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62B5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Sale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qua </w:t>
            </w:r>
            <w:proofErr w:type="spellStart"/>
            <w:r w:rsidRPr="00B37965">
              <w:rPr>
                <w:rFonts w:cs="Times New Roman"/>
              </w:rPr>
              <w:t>nhiều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bước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hồi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thuộc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giữa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vai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trò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7C97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vai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trò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quan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cứu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cùng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một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nguồn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tin.</w:t>
            </w:r>
          </w:p>
        </w:tc>
      </w:tr>
      <w:tr w:rsidR="007B5154" w:rsidRPr="00B37965" w14:paraId="5D1C6AA8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AAC8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>P03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AF51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bằng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; Sale </w:t>
            </w:r>
            <w:proofErr w:type="spellStart"/>
            <w:r w:rsidRPr="00B37965">
              <w:rPr>
                <w:rFonts w:cs="Times New Roman"/>
              </w:rPr>
              <w:t>kiểm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tra</w:t>
            </w:r>
            <w:proofErr w:type="spellEnd"/>
            <w:r w:rsidRPr="00B37965">
              <w:rPr>
                <w:rFonts w:cs="Times New Roman"/>
              </w:rPr>
              <w:t xml:space="preserve"> Mobile Banking </w:t>
            </w:r>
            <w:proofErr w:type="spellStart"/>
            <w:r w:rsidRPr="00B37965">
              <w:rPr>
                <w:rFonts w:cs="Times New Roman"/>
              </w:rPr>
              <w:t>rồi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sổ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Excel.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BAF96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Thanh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thái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chiếu</w:t>
            </w:r>
            <w:proofErr w:type="spellEnd"/>
            <w:r w:rsidRPr="00B37965">
              <w:rPr>
                <w:rFonts w:cs="Times New Roman"/>
              </w:rPr>
              <w:t xml:space="preserve"> qua </w:t>
            </w:r>
            <w:proofErr w:type="spellStart"/>
            <w:r w:rsidRPr="00B37965">
              <w:rPr>
                <w:rFonts w:cs="Times New Roman"/>
              </w:rPr>
              <w:t>nhiều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cụ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BDC63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booking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lưu</w:t>
            </w:r>
            <w:proofErr w:type="spellEnd"/>
            <w:r w:rsidRPr="00B37965">
              <w:rPr>
                <w:rFonts w:cs="Times New Roman"/>
              </w:rPr>
              <w:t xml:space="preserve"> ở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nguồn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nhau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2CC6F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Mất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chiếu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khó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từng</w:t>
            </w:r>
            <w:proofErr w:type="spellEnd"/>
            <w:r w:rsidRPr="00B37965">
              <w:rPr>
                <w:rFonts w:cs="Times New Roman"/>
              </w:rPr>
              <w:t xml:space="preserve"> booking.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98B94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gắn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booking, bao </w:t>
            </w:r>
            <w:proofErr w:type="spellStart"/>
            <w:r w:rsidRPr="00B37965">
              <w:rPr>
                <w:rFonts w:cs="Times New Roman"/>
              </w:rPr>
              <w:t>gồm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số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trạng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bằng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0D7A18CE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48A39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>P04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7625B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ngày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khởi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rồi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qua </w:t>
            </w:r>
            <w:proofErr w:type="spellStart"/>
            <w:r w:rsidRPr="00B37965">
              <w:rPr>
                <w:rFonts w:cs="Times New Roman"/>
              </w:rPr>
              <w:t>Zalo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file Excel.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18FF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chuyển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tour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thuộc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thủ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CC39C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booking,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,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ở </w:t>
            </w:r>
            <w:proofErr w:type="spellStart"/>
            <w:r w:rsidRPr="00B37965">
              <w:rPr>
                <w:rFonts w:cs="Times New Roman"/>
              </w:rPr>
              <w:t>nhiều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8EA66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Tăng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lượng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dễ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thiếu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chậm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523C6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đoàn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phân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xe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đồng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chia </w:t>
            </w:r>
            <w:proofErr w:type="spellStart"/>
            <w:r w:rsidRPr="00B37965">
              <w:rPr>
                <w:rFonts w:cs="Times New Roman"/>
              </w:rPr>
              <w:t>sẻ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tour.</w:t>
            </w:r>
          </w:p>
        </w:tc>
      </w:tr>
      <w:tr w:rsidR="007B5154" w:rsidRPr="00B37965" w14:paraId="5FD3B97A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6151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lastRenderedPageBreak/>
              <w:t>P05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2909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Sau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thúc</w:t>
            </w:r>
            <w:proofErr w:type="spellEnd"/>
            <w:r w:rsidRPr="00B37965">
              <w:rPr>
                <w:rFonts w:cs="Times New Roman"/>
              </w:rPr>
              <w:t xml:space="preserve">, HDV </w:t>
            </w:r>
            <w:proofErr w:type="spellStart"/>
            <w:r w:rsidRPr="00B37965">
              <w:rPr>
                <w:rFonts w:cs="Times New Roman"/>
              </w:rPr>
              <w:t>lập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khoản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gửi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nguồn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dữ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F21F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Dữ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với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5D69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bằng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bảng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kê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chứng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riêng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dữ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liệu</w:t>
            </w:r>
            <w:proofErr w:type="spellEnd"/>
            <w:r w:rsidRPr="00B37965">
              <w:rPr>
                <w:rFonts w:cs="Times New Roman"/>
              </w:rPr>
              <w:t xml:space="preserve"> booking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F704B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mất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thêm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gian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khó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đầy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đủ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từng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nếu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phải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thủ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BD59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liên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kết</w:t>
            </w:r>
            <w:proofErr w:type="spellEnd"/>
            <w:r w:rsidRPr="00B37965">
              <w:rPr>
                <w:rFonts w:cs="Times New Roman"/>
              </w:rPr>
              <w:t xml:space="preserve"> booking,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,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từng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hỗ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tổng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doanh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chi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316EE5EE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555C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>P06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94AC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OI-01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ngoài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tâm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. Sale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đưa</w:t>
            </w:r>
            <w:proofErr w:type="spellEnd"/>
            <w:r w:rsidRPr="00B37965">
              <w:rPr>
                <w:rFonts w:cs="Times New Roman"/>
              </w:rPr>
              <w:t xml:space="preserve"> ra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nhau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653B0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Chính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ngoài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trung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tâm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áp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dụng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5728A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về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phạm</w:t>
            </w:r>
            <w:proofErr w:type="spellEnd"/>
            <w:r w:rsidRPr="00B37965">
              <w:rPr>
                <w:rFonts w:cs="Times New Roman"/>
              </w:rPr>
              <w:t xml:space="preserve"> vi, </w:t>
            </w:r>
            <w:proofErr w:type="spellStart"/>
            <w:r w:rsidRPr="00B37965">
              <w:rPr>
                <w:rFonts w:cs="Times New Roman"/>
              </w:rPr>
              <w:t>mức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miễn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giữa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vai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trò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khảo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sát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C550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tư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vấn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giữa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khó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chuẩn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hóa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giá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7C36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tục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phạm</w:t>
            </w:r>
            <w:proofErr w:type="spellEnd"/>
            <w:r w:rsidRPr="00B37965">
              <w:rPr>
                <w:rFonts w:cs="Times New Roman"/>
              </w:rPr>
              <w:t xml:space="preserve"> vi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nguyên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tắc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tính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tắc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hệ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0E87F927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7ABCA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>P07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60D12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OI-02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tour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xấu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lở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giữa</w:t>
            </w:r>
            <w:proofErr w:type="spellEnd"/>
            <w:r w:rsidRPr="00B37965">
              <w:rPr>
                <w:rFonts w:cs="Times New Roman"/>
              </w:rPr>
              <w:t xml:space="preserve"> 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03737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rõ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vì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điều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thường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3245A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huống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phát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rõ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vai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trò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quyết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cuối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cùng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75B3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HDV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tin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nhau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đổi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lịch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gian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phối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282D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xử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huống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thường</w:t>
            </w:r>
            <w:proofErr w:type="spellEnd"/>
            <w:r w:rsidRPr="00B37965">
              <w:rPr>
                <w:rFonts w:cs="Times New Roman"/>
              </w:rPr>
              <w:t xml:space="preserve">, </w:t>
            </w:r>
            <w:proofErr w:type="spellStart"/>
            <w:r w:rsidRPr="00B37965">
              <w:rPr>
                <w:rFonts w:cs="Times New Roman"/>
              </w:rPr>
              <w:t>quyền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phê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duyệt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báo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hàng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lastRenderedPageBreak/>
              <w:t>xây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dựng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tắc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  <w:tr w:rsidR="007B5154" w:rsidRPr="00B37965" w14:paraId="1222B469" w14:textId="77777777" w:rsidTr="0094312B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067E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>P08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BC187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r w:rsidRPr="00B37965">
              <w:rPr>
                <w:rFonts w:cs="Times New Roman"/>
              </w:rPr>
              <w:t xml:space="preserve">OI-03 </w:t>
            </w:r>
            <w:proofErr w:type="spellStart"/>
            <w:r w:rsidRPr="00B37965">
              <w:rPr>
                <w:rFonts w:cs="Times New Roman"/>
              </w:rPr>
              <w:t>ghi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sau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đặt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cọc</w:t>
            </w:r>
            <w:proofErr w:type="spellEnd"/>
            <w:r w:rsidRPr="00B37965">
              <w:rPr>
                <w:rFonts w:cs="Times New Roman"/>
              </w:rPr>
              <w:t xml:space="preserve"> 50%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;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đón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khách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cuối</w:t>
            </w:r>
            <w:proofErr w:type="spellEnd"/>
            <w:r w:rsidRPr="00B37965">
              <w:rPr>
                <w:rFonts w:cs="Times New Roman"/>
              </w:rPr>
              <w:t xml:space="preserve"> tour.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22E6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chưa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được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96A3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Cách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hiện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phụ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thuộc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người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hoặc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từng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trường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hợp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thực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tế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D731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Khó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định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trước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trong</w:t>
            </w:r>
            <w:proofErr w:type="spellEnd"/>
            <w:r w:rsidRPr="00B37965">
              <w:rPr>
                <w:rFonts w:cs="Times New Roman"/>
              </w:rPr>
              <w:t xml:space="preserve"> tour; </w:t>
            </w:r>
            <w:proofErr w:type="spellStart"/>
            <w:r w:rsidRPr="00B37965">
              <w:rPr>
                <w:rFonts w:cs="Times New Roman"/>
              </w:rPr>
              <w:t>ảnh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hưởng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đến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việc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theo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dõi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công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nợ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của</w:t>
            </w:r>
            <w:proofErr w:type="spellEnd"/>
            <w:r w:rsidRPr="00B37965">
              <w:rPr>
                <w:rFonts w:cs="Times New Roman"/>
              </w:rPr>
              <w:t xml:space="preserve"> booking.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1C76" w14:textId="77777777" w:rsidR="007B5154" w:rsidRPr="00B37965" w:rsidRDefault="007B5154" w:rsidP="0094312B">
            <w:pPr>
              <w:spacing w:after="40"/>
              <w:rPr>
                <w:rFonts w:cs="Times New Roman"/>
              </w:rPr>
            </w:pPr>
            <w:proofErr w:type="spellStart"/>
            <w:r w:rsidRPr="00B37965">
              <w:rPr>
                <w:rFonts w:cs="Times New Roman"/>
              </w:rPr>
              <w:t>Cần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xác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minh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thời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điểm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thu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tiền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còn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và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quy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trình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cập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nhật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trạng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thái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thanh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toán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để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có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thể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quản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lý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thống</w:t>
            </w:r>
            <w:proofErr w:type="spellEnd"/>
            <w:r w:rsidRPr="00B37965">
              <w:rPr>
                <w:rFonts w:cs="Times New Roman"/>
              </w:rPr>
              <w:t xml:space="preserve"> </w:t>
            </w:r>
            <w:proofErr w:type="spellStart"/>
            <w:r w:rsidRPr="00B37965">
              <w:rPr>
                <w:rFonts w:cs="Times New Roman"/>
              </w:rPr>
              <w:t>nhất</w:t>
            </w:r>
            <w:proofErr w:type="spellEnd"/>
            <w:r w:rsidRPr="00B37965">
              <w:rPr>
                <w:rFonts w:cs="Times New Roman"/>
              </w:rPr>
              <w:t>.</w:t>
            </w:r>
          </w:p>
        </w:tc>
      </w:tr>
    </w:tbl>
    <w:p w14:paraId="586FE172" w14:textId="77777777" w:rsidR="007B5154" w:rsidRPr="00D36771" w:rsidRDefault="007B5154" w:rsidP="007B5154">
      <w:pPr>
        <w:pStyle w:val="Heading2"/>
      </w:pPr>
      <w:bookmarkStart w:id="67" w:name="_Toc241661186"/>
      <w:bookmarkStart w:id="68" w:name="_Toc241700115"/>
      <w:r w:rsidRPr="00D36771">
        <w:t xml:space="preserve">4.2. </w:t>
      </w:r>
      <w:proofErr w:type="spellStart"/>
      <w:r w:rsidRPr="00D36771">
        <w:t>Đánh</w:t>
      </w:r>
      <w:proofErr w:type="spellEnd"/>
      <w:r w:rsidRPr="00D36771">
        <w:t xml:space="preserve"> </w:t>
      </w:r>
      <w:proofErr w:type="spellStart"/>
      <w:r w:rsidRPr="00D36771">
        <w:t>giá</w:t>
      </w:r>
      <w:proofErr w:type="spellEnd"/>
      <w:r w:rsidRPr="00D36771">
        <w:t xml:space="preserve"> </w:t>
      </w:r>
      <w:proofErr w:type="spellStart"/>
      <w:r w:rsidRPr="00D36771">
        <w:t>nguyên</w:t>
      </w:r>
      <w:proofErr w:type="spellEnd"/>
      <w:r w:rsidRPr="00D36771">
        <w:t xml:space="preserve"> </w:t>
      </w:r>
      <w:proofErr w:type="spellStart"/>
      <w:r w:rsidRPr="00D36771">
        <w:t>nhân</w:t>
      </w:r>
      <w:proofErr w:type="spellEnd"/>
      <w:r w:rsidRPr="00D36771">
        <w:t xml:space="preserve"> </w:t>
      </w:r>
      <w:proofErr w:type="spellStart"/>
      <w:r w:rsidRPr="00D36771">
        <w:t>và</w:t>
      </w:r>
      <w:proofErr w:type="spellEnd"/>
      <w:r w:rsidRPr="00D36771">
        <w:t xml:space="preserve"> </w:t>
      </w:r>
      <w:proofErr w:type="spellStart"/>
      <w:r w:rsidRPr="00D36771">
        <w:t>ảnh</w:t>
      </w:r>
      <w:proofErr w:type="spellEnd"/>
      <w:r w:rsidRPr="00D36771">
        <w:t xml:space="preserve"> </w:t>
      </w:r>
      <w:proofErr w:type="spellStart"/>
      <w:r w:rsidRPr="00D36771">
        <w:t>hưởng</w:t>
      </w:r>
      <w:proofErr w:type="spellEnd"/>
      <w:r w:rsidRPr="00D36771">
        <w:t xml:space="preserve"> </w:t>
      </w:r>
      <w:proofErr w:type="spellStart"/>
      <w:r w:rsidRPr="00D36771">
        <w:t>tổng</w:t>
      </w:r>
      <w:proofErr w:type="spellEnd"/>
      <w:r w:rsidRPr="00D36771">
        <w:t xml:space="preserve"> </w:t>
      </w:r>
      <w:proofErr w:type="spellStart"/>
      <w:r w:rsidRPr="00D36771">
        <w:t>thể</w:t>
      </w:r>
      <w:bookmarkEnd w:id="67"/>
      <w:bookmarkEnd w:id="68"/>
      <w:proofErr w:type="spellEnd"/>
    </w:p>
    <w:p w14:paraId="5728A492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vấn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đề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nguyên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xuyên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suốt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đang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lưu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nhau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Zalo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thoại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phù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; Excel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Google Sheets </w:t>
      </w:r>
      <w:proofErr w:type="spellStart"/>
      <w:r w:rsidRPr="00D36771">
        <w:rPr>
          <w:rFonts w:cs="Times New Roman"/>
          <w:szCs w:val="26"/>
        </w:rPr>
        <w:t>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thuộc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; Mobile Banking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booking.</w:t>
      </w:r>
    </w:p>
    <w:p w14:paraId="4D3E6894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Sự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này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tạo</w:t>
      </w:r>
      <w:proofErr w:type="spellEnd"/>
      <w:r w:rsidRPr="00D36771">
        <w:rPr>
          <w:rFonts w:cs="Times New Roman"/>
          <w:szCs w:val="26"/>
        </w:rPr>
        <w:t xml:space="preserve"> ra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Sale,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, HDV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thể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qua </w:t>
      </w:r>
      <w:proofErr w:type="spellStart"/>
      <w:r w:rsidRPr="00D36771">
        <w:rPr>
          <w:rFonts w:cs="Times New Roman"/>
          <w:szCs w:val="26"/>
        </w:rPr>
        <w:t>kênh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sổ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Excel, </w:t>
      </w:r>
      <w:proofErr w:type="spellStart"/>
      <w:r w:rsidRPr="00D36771">
        <w:rPr>
          <w:rFonts w:cs="Times New Roman"/>
          <w:szCs w:val="26"/>
        </w:rPr>
        <w:t>đưa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đoàn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HDV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sau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dụng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. Khi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khối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lượng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tăng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đầy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trở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thuộc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>.</w:t>
      </w:r>
    </w:p>
    <w:p w14:paraId="6E3ED30D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Ảnh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hưởng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ba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nhóm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Thứ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, do </w:t>
      </w:r>
      <w:proofErr w:type="spellStart"/>
      <w:r w:rsidRPr="00D36771">
        <w:rPr>
          <w:rFonts w:cs="Times New Roman"/>
          <w:szCs w:val="26"/>
        </w:rPr>
        <w:t>nhân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ghi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Thứ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năng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soát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tin, do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nằm</w:t>
      </w:r>
      <w:proofErr w:type="spellEnd"/>
      <w:r w:rsidRPr="00D36771">
        <w:rPr>
          <w:rFonts w:cs="Times New Roman"/>
          <w:szCs w:val="26"/>
        </w:rPr>
        <w:t xml:space="preserve"> ở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nhau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Thứ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năng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chuẩn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hóa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, do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số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huống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tế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đón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xấu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điểm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tiền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còn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vẫn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>.</w:t>
      </w:r>
    </w:p>
    <w:p w14:paraId="7B337907" w14:textId="77777777" w:rsidR="007B5154" w:rsidRPr="00D36771" w:rsidRDefault="007B5154" w:rsidP="007B5154">
      <w:pPr>
        <w:pStyle w:val="Heading2"/>
      </w:pPr>
      <w:bookmarkStart w:id="69" w:name="_Toc241661187"/>
      <w:bookmarkStart w:id="70" w:name="_Toc241700116"/>
      <w:r w:rsidRPr="00D36771">
        <w:t xml:space="preserve">4.3. </w:t>
      </w:r>
      <w:proofErr w:type="spellStart"/>
      <w:r w:rsidRPr="00D36771">
        <w:t>Nhu</w:t>
      </w:r>
      <w:proofErr w:type="spellEnd"/>
      <w:r w:rsidRPr="00D36771">
        <w:t xml:space="preserve"> </w:t>
      </w:r>
      <w:proofErr w:type="spellStart"/>
      <w:r w:rsidRPr="00D36771">
        <w:t>cầu</w:t>
      </w:r>
      <w:proofErr w:type="spellEnd"/>
      <w:r w:rsidRPr="00D36771">
        <w:t xml:space="preserve"> </w:t>
      </w:r>
      <w:proofErr w:type="spellStart"/>
      <w:r w:rsidRPr="00D36771">
        <w:t>cải</w:t>
      </w:r>
      <w:proofErr w:type="spellEnd"/>
      <w:r w:rsidRPr="00D36771">
        <w:t xml:space="preserve"> </w:t>
      </w:r>
      <w:proofErr w:type="spellStart"/>
      <w:r w:rsidRPr="00D36771">
        <w:t>tiến</w:t>
      </w:r>
      <w:proofErr w:type="spellEnd"/>
      <w:r w:rsidRPr="00D36771">
        <w:t xml:space="preserve"> </w:t>
      </w:r>
      <w:proofErr w:type="spellStart"/>
      <w:r w:rsidRPr="00D36771">
        <w:t>sơ</w:t>
      </w:r>
      <w:proofErr w:type="spellEnd"/>
      <w:r w:rsidRPr="00D36771">
        <w:t xml:space="preserve"> </w:t>
      </w:r>
      <w:proofErr w:type="spellStart"/>
      <w:r w:rsidRPr="00D36771">
        <w:t>bộ</w:t>
      </w:r>
      <w:bookmarkEnd w:id="69"/>
      <w:bookmarkEnd w:id="70"/>
      <w:proofErr w:type="spellEnd"/>
    </w:p>
    <w:p w14:paraId="00B7038C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Trên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sở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đánh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trạng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nhu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cải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bộ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hướng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xây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dựng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tập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tour.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lastRenderedPageBreak/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tour,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khởi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, slot, </w:t>
      </w:r>
      <w:proofErr w:type="spellStart"/>
      <w:r w:rsidRPr="00D36771">
        <w:rPr>
          <w:rFonts w:cs="Times New Roman"/>
          <w:szCs w:val="26"/>
        </w:rPr>
        <w:t>khách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hàng</w:t>
      </w:r>
      <w:proofErr w:type="spellEnd"/>
      <w:r w:rsidRPr="00D36771">
        <w:rPr>
          <w:rFonts w:cs="Times New Roman"/>
          <w:szCs w:val="26"/>
        </w:rPr>
        <w:t xml:space="preserve">, booking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; </w:t>
      </w:r>
      <w:proofErr w:type="spellStart"/>
      <w:r w:rsidRPr="00D36771">
        <w:rPr>
          <w:rFonts w:cs="Times New Roman"/>
          <w:szCs w:val="26"/>
        </w:rPr>
        <w:t>đồng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thời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hỗ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HDV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xe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tour,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chi </w:t>
      </w:r>
      <w:proofErr w:type="spellStart"/>
      <w:r w:rsidRPr="00D36771">
        <w:rPr>
          <w:rFonts w:cs="Times New Roman"/>
          <w:szCs w:val="26"/>
        </w:rPr>
        <w:t>phí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tổng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hợp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doanh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</w:t>
      </w:r>
      <w:proofErr w:type="spellEnd"/>
      <w:r w:rsidRPr="00D36771">
        <w:rPr>
          <w:rFonts w:cs="Times New Roman"/>
          <w:szCs w:val="26"/>
        </w:rPr>
        <w:t>.</w:t>
      </w:r>
    </w:p>
    <w:p w14:paraId="080FCB09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Bên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cạnh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giảm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thủ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bằng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nguồn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dùng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Sale,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Thông</w:t>
      </w:r>
      <w:proofErr w:type="spellEnd"/>
      <w:r w:rsidRPr="00D36771">
        <w:rPr>
          <w:rFonts w:cs="Times New Roman"/>
          <w:szCs w:val="26"/>
        </w:rPr>
        <w:t xml:space="preserve"> tin </w:t>
      </w:r>
      <w:proofErr w:type="spellStart"/>
      <w:r w:rsidRPr="00D36771">
        <w:rPr>
          <w:rFonts w:cs="Times New Roman"/>
          <w:szCs w:val="26"/>
        </w:rPr>
        <w:t>quan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trọng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một</w:t>
      </w:r>
      <w:proofErr w:type="spellEnd"/>
      <w:r w:rsidRPr="00D36771">
        <w:rPr>
          <w:rFonts w:cs="Times New Roman"/>
          <w:szCs w:val="26"/>
        </w:rPr>
        <w:t xml:space="preserve"> booking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năng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theo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dõi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xuyên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suốt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từ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lúc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yêu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 booking,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đến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>.</w:t>
      </w:r>
    </w:p>
    <w:p w14:paraId="60ECBC16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nội</w:t>
      </w:r>
      <w:proofErr w:type="spellEnd"/>
      <w:r w:rsidRPr="00D36771">
        <w:rPr>
          <w:rFonts w:cs="Times New Roman"/>
          <w:szCs w:val="26"/>
        </w:rPr>
        <w:t xml:space="preserve"> dung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nhất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nên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tự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áp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đặt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chưa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sở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xác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nhận</w:t>
      </w:r>
      <w:proofErr w:type="spellEnd"/>
      <w:r w:rsidRPr="00D36771">
        <w:rPr>
          <w:rFonts w:cs="Times New Roman"/>
          <w:szCs w:val="26"/>
        </w:rPr>
        <w:t xml:space="preserve">. OI-01, OI-02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OI-03 </w:t>
      </w:r>
      <w:proofErr w:type="spellStart"/>
      <w:r w:rsidRPr="00D36771">
        <w:rPr>
          <w:rFonts w:cs="Times New Roman"/>
          <w:szCs w:val="26"/>
        </w:rPr>
        <w:t>cần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tiếp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tục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được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làm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rõ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về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quyền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định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trước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khi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chuyển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thành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yêu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hoặc</w:t>
      </w:r>
      <w:proofErr w:type="spellEnd"/>
      <w:r w:rsidRPr="00D36771">
        <w:rPr>
          <w:rFonts w:cs="Times New Roman"/>
          <w:szCs w:val="26"/>
        </w:rPr>
        <w:t xml:space="preserve"> business rule </w:t>
      </w:r>
      <w:proofErr w:type="spellStart"/>
      <w:r w:rsidRPr="00D36771">
        <w:rPr>
          <w:rFonts w:cs="Times New Roman"/>
          <w:szCs w:val="26"/>
        </w:rPr>
        <w:t>của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hệ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thống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mới</w:t>
      </w:r>
      <w:proofErr w:type="spellEnd"/>
      <w:r w:rsidRPr="00D36771">
        <w:rPr>
          <w:rFonts w:cs="Times New Roman"/>
          <w:szCs w:val="26"/>
        </w:rPr>
        <w:t>.</w:t>
      </w:r>
    </w:p>
    <w:p w14:paraId="74F87696" w14:textId="77777777" w:rsidR="007B5154" w:rsidRPr="00D36771" w:rsidRDefault="007B5154" w:rsidP="007B5154">
      <w:pPr>
        <w:pStyle w:val="Heading2"/>
      </w:pPr>
      <w:bookmarkStart w:id="71" w:name="_Toc241661188"/>
      <w:bookmarkStart w:id="72" w:name="_Toc241700117"/>
      <w:r w:rsidRPr="00D36771">
        <w:t xml:space="preserve">4.4. </w:t>
      </w:r>
      <w:proofErr w:type="spellStart"/>
      <w:r w:rsidRPr="00D36771">
        <w:t>Kết</w:t>
      </w:r>
      <w:proofErr w:type="spellEnd"/>
      <w:r w:rsidRPr="00D36771">
        <w:t xml:space="preserve"> </w:t>
      </w:r>
      <w:proofErr w:type="spellStart"/>
      <w:r w:rsidRPr="00D36771">
        <w:t>luận</w:t>
      </w:r>
      <w:proofErr w:type="spellEnd"/>
      <w:r w:rsidRPr="00D36771">
        <w:t xml:space="preserve"> </w:t>
      </w:r>
      <w:proofErr w:type="spellStart"/>
      <w:r w:rsidRPr="00D36771">
        <w:t>đánh</w:t>
      </w:r>
      <w:proofErr w:type="spellEnd"/>
      <w:r w:rsidRPr="00D36771">
        <w:t xml:space="preserve"> </w:t>
      </w:r>
      <w:proofErr w:type="spellStart"/>
      <w:r w:rsidRPr="00D36771">
        <w:t>giá</w:t>
      </w:r>
      <w:proofErr w:type="spellEnd"/>
      <w:r w:rsidRPr="00D36771">
        <w:t xml:space="preserve"> </w:t>
      </w:r>
      <w:proofErr w:type="spellStart"/>
      <w:r w:rsidRPr="00D36771">
        <w:t>hiện</w:t>
      </w:r>
      <w:proofErr w:type="spellEnd"/>
      <w:r w:rsidRPr="00D36771">
        <w:t xml:space="preserve"> </w:t>
      </w:r>
      <w:proofErr w:type="spellStart"/>
      <w:r w:rsidRPr="00D36771">
        <w:t>trạng</w:t>
      </w:r>
      <w:bookmarkEnd w:id="71"/>
      <w:bookmarkEnd w:id="72"/>
      <w:proofErr w:type="spellEnd"/>
    </w:p>
    <w:p w14:paraId="7AEA51DF" w14:textId="77777777" w:rsidR="007B5154" w:rsidRPr="00D36771" w:rsidRDefault="007B5154" w:rsidP="007B5154">
      <w:pPr>
        <w:jc w:val="both"/>
        <w:rPr>
          <w:rFonts w:cs="Times New Roman"/>
          <w:szCs w:val="26"/>
        </w:rPr>
      </w:pPr>
      <w:proofErr w:type="spellStart"/>
      <w:r w:rsidRPr="00D36771">
        <w:rPr>
          <w:rFonts w:cs="Times New Roman"/>
          <w:szCs w:val="26"/>
        </w:rPr>
        <w:t>Kết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đánh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giá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thấy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hoạt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động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hành</w:t>
      </w:r>
      <w:proofErr w:type="spellEnd"/>
      <w:r w:rsidRPr="00D36771">
        <w:rPr>
          <w:rFonts w:cs="Times New Roman"/>
          <w:szCs w:val="26"/>
        </w:rPr>
        <w:t xml:space="preserve"> tour du </w:t>
      </w:r>
      <w:proofErr w:type="spellStart"/>
      <w:r w:rsidRPr="00D36771">
        <w:rPr>
          <w:rFonts w:cs="Times New Roman"/>
          <w:szCs w:val="26"/>
        </w:rPr>
        <w:t>lịch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Lạt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đã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có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trình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tắc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tế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tương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rõ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với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những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nghiệp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chính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như</w:t>
      </w:r>
      <w:proofErr w:type="spellEnd"/>
      <w:r w:rsidRPr="00D36771">
        <w:rPr>
          <w:rFonts w:cs="Times New Roman"/>
          <w:szCs w:val="26"/>
        </w:rPr>
        <w:t xml:space="preserve"> booking, slot, </w:t>
      </w:r>
      <w:proofErr w:type="spellStart"/>
      <w:r w:rsidRPr="00D36771">
        <w:rPr>
          <w:rFonts w:cs="Times New Roman"/>
          <w:szCs w:val="26"/>
        </w:rPr>
        <w:t>thanh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cọc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thực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tour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quyết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toán</w:t>
      </w:r>
      <w:proofErr w:type="spellEnd"/>
      <w:r w:rsidRPr="00D36771">
        <w:rPr>
          <w:rFonts w:cs="Times New Roman"/>
          <w:szCs w:val="26"/>
        </w:rPr>
        <w:t xml:space="preserve">. </w:t>
      </w:r>
      <w:proofErr w:type="spellStart"/>
      <w:r w:rsidRPr="00D36771">
        <w:rPr>
          <w:rFonts w:cs="Times New Roman"/>
          <w:szCs w:val="26"/>
        </w:rPr>
        <w:t>Tuy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nhiên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việc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quản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lý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hiện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tại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còn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thuộc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nhiều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cụ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thủ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công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làm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dữ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liệu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bị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phân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tán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và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tăng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nhu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cầu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trao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đổi</w:t>
      </w:r>
      <w:proofErr w:type="spellEnd"/>
      <w:r w:rsidRPr="00D36771">
        <w:rPr>
          <w:rFonts w:cs="Times New Roman"/>
          <w:szCs w:val="26"/>
        </w:rPr>
        <w:t xml:space="preserve">, </w:t>
      </w:r>
      <w:proofErr w:type="spellStart"/>
      <w:r w:rsidRPr="00D36771">
        <w:rPr>
          <w:rFonts w:cs="Times New Roman"/>
          <w:szCs w:val="26"/>
        </w:rPr>
        <w:t>đối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chiếu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giữa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các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vai</w:t>
      </w:r>
      <w:proofErr w:type="spellEnd"/>
      <w:r w:rsidRPr="00D36771">
        <w:rPr>
          <w:rFonts w:cs="Times New Roman"/>
          <w:szCs w:val="26"/>
        </w:rPr>
        <w:t xml:space="preserve"> </w:t>
      </w:r>
      <w:proofErr w:type="spellStart"/>
      <w:r w:rsidRPr="00D36771">
        <w:rPr>
          <w:rFonts w:cs="Times New Roman"/>
          <w:szCs w:val="26"/>
        </w:rPr>
        <w:t>trò</w:t>
      </w:r>
      <w:proofErr w:type="spellEnd"/>
      <w:r w:rsidRPr="00D36771">
        <w:rPr>
          <w:rFonts w:cs="Times New Roman"/>
          <w:szCs w:val="26"/>
        </w:rPr>
        <w:t>.</w:t>
      </w:r>
    </w:p>
    <w:p w14:paraId="0A53E21C" w14:textId="77777777" w:rsidR="007B5154" w:rsidRPr="00D36771" w:rsidRDefault="007B5154" w:rsidP="007B5154">
      <w:pPr>
        <w:rPr>
          <w:rFonts w:cs="Times New Roman"/>
          <w:b/>
          <w:bCs/>
          <w:szCs w:val="26"/>
        </w:rPr>
      </w:pPr>
    </w:p>
    <w:p w14:paraId="4F15F6A8" w14:textId="77777777" w:rsidR="007B5154" w:rsidRDefault="007B5154" w:rsidP="007B5154"/>
    <w:p w14:paraId="752DECCB" w14:textId="77777777" w:rsidR="001B2313" w:rsidRPr="00483589" w:rsidRDefault="001B2313" w:rsidP="006A45B6">
      <w:pPr>
        <w:pStyle w:val="NormalWeb"/>
        <w:spacing w:before="100" w:beforeAutospacing="1" w:after="100" w:afterAutospacing="1" w:line="240" w:lineRule="auto"/>
      </w:pPr>
    </w:p>
    <w:sectPr w:rsidR="001B2313" w:rsidRPr="00483589" w:rsidSect="00752411">
      <w:footerReference w:type="first" r:id="rId11"/>
      <w:pgSz w:w="11907" w:h="16840" w:code="9"/>
      <w:pgMar w:top="1418" w:right="1134" w:bottom="1418" w:left="1418" w:header="567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6CCD3" w14:textId="77777777" w:rsidR="00050082" w:rsidRDefault="00050082">
      <w:pPr>
        <w:spacing w:after="0" w:line="240" w:lineRule="auto"/>
      </w:pPr>
      <w:r>
        <w:separator/>
      </w:r>
    </w:p>
  </w:endnote>
  <w:endnote w:type="continuationSeparator" w:id="0">
    <w:p w14:paraId="1B79583D" w14:textId="77777777" w:rsidR="00050082" w:rsidRDefault="00050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0064428"/>
      <w:docPartObj>
        <w:docPartGallery w:val="Page Numbers (Bottom of Page)"/>
        <w:docPartUnique/>
      </w:docPartObj>
    </w:sdtPr>
    <w:sdtEndPr>
      <w:rPr>
        <w:noProof/>
        <w:sz w:val="30"/>
      </w:rPr>
    </w:sdtEndPr>
    <w:sdtContent>
      <w:p w14:paraId="10141852" w14:textId="77777777" w:rsidR="000D6DDA" w:rsidRPr="000D6DDA" w:rsidRDefault="00CC5DE7">
        <w:pPr>
          <w:pStyle w:val="Footer"/>
          <w:jc w:val="right"/>
          <w:rPr>
            <w:sz w:val="30"/>
          </w:rPr>
        </w:pPr>
        <w:r w:rsidRPr="000D6DDA">
          <w:rPr>
            <w:sz w:val="30"/>
          </w:rPr>
          <w:fldChar w:fldCharType="begin"/>
        </w:r>
        <w:r w:rsidRPr="000D6DDA">
          <w:rPr>
            <w:sz w:val="30"/>
          </w:rPr>
          <w:instrText xml:space="preserve"> PAGE   \* MERGEFORMAT </w:instrText>
        </w:r>
        <w:r w:rsidRPr="000D6DDA">
          <w:rPr>
            <w:sz w:val="30"/>
          </w:rPr>
          <w:fldChar w:fldCharType="separate"/>
        </w:r>
        <w:r>
          <w:rPr>
            <w:noProof/>
            <w:sz w:val="30"/>
          </w:rPr>
          <w:t>1</w:t>
        </w:r>
        <w:r w:rsidRPr="000D6DDA">
          <w:rPr>
            <w:noProof/>
            <w:sz w:val="30"/>
          </w:rPr>
          <w:fldChar w:fldCharType="end"/>
        </w:r>
      </w:p>
    </w:sdtContent>
  </w:sdt>
  <w:p w14:paraId="6DF5B111" w14:textId="77777777" w:rsidR="003D3786" w:rsidRDefault="00050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E0774" w14:textId="77777777" w:rsidR="00050082" w:rsidRDefault="00050082">
      <w:pPr>
        <w:spacing w:after="0" w:line="240" w:lineRule="auto"/>
      </w:pPr>
      <w:r>
        <w:separator/>
      </w:r>
    </w:p>
  </w:footnote>
  <w:footnote w:type="continuationSeparator" w:id="0">
    <w:p w14:paraId="63E50C0D" w14:textId="77777777" w:rsidR="00050082" w:rsidRDefault="00050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D93D74"/>
    <w:multiLevelType w:val="multilevel"/>
    <w:tmpl w:val="9A0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47D75"/>
    <w:multiLevelType w:val="multilevel"/>
    <w:tmpl w:val="893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A5AC5"/>
    <w:multiLevelType w:val="multilevel"/>
    <w:tmpl w:val="16B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B2ADB"/>
    <w:multiLevelType w:val="multilevel"/>
    <w:tmpl w:val="A1F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80F88"/>
    <w:multiLevelType w:val="multilevel"/>
    <w:tmpl w:val="EC5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960D7"/>
    <w:multiLevelType w:val="multilevel"/>
    <w:tmpl w:val="CE5A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E5955"/>
    <w:multiLevelType w:val="multilevel"/>
    <w:tmpl w:val="CD7A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3071A"/>
    <w:multiLevelType w:val="multilevel"/>
    <w:tmpl w:val="379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42053"/>
    <w:multiLevelType w:val="multilevel"/>
    <w:tmpl w:val="704A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C24085"/>
    <w:multiLevelType w:val="multilevel"/>
    <w:tmpl w:val="E71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2692B"/>
    <w:multiLevelType w:val="multilevel"/>
    <w:tmpl w:val="AAA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D635D"/>
    <w:multiLevelType w:val="multilevel"/>
    <w:tmpl w:val="7DF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F6331"/>
    <w:multiLevelType w:val="multilevel"/>
    <w:tmpl w:val="114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B4EE0"/>
    <w:multiLevelType w:val="multilevel"/>
    <w:tmpl w:val="447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55C81"/>
    <w:multiLevelType w:val="multilevel"/>
    <w:tmpl w:val="094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56C5C"/>
    <w:multiLevelType w:val="multilevel"/>
    <w:tmpl w:val="982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F7626"/>
    <w:multiLevelType w:val="multilevel"/>
    <w:tmpl w:val="BF7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24D3E"/>
    <w:multiLevelType w:val="multilevel"/>
    <w:tmpl w:val="FCC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512E1"/>
    <w:multiLevelType w:val="multilevel"/>
    <w:tmpl w:val="F20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31493"/>
    <w:multiLevelType w:val="multilevel"/>
    <w:tmpl w:val="0E4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23F09"/>
    <w:multiLevelType w:val="multilevel"/>
    <w:tmpl w:val="05B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17857"/>
    <w:multiLevelType w:val="multilevel"/>
    <w:tmpl w:val="DFC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05BCF"/>
    <w:multiLevelType w:val="multilevel"/>
    <w:tmpl w:val="DD9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B7E0A"/>
    <w:multiLevelType w:val="multilevel"/>
    <w:tmpl w:val="0D1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A35E3"/>
    <w:multiLevelType w:val="multilevel"/>
    <w:tmpl w:val="164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97C10"/>
    <w:multiLevelType w:val="multilevel"/>
    <w:tmpl w:val="79C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062571"/>
    <w:multiLevelType w:val="multilevel"/>
    <w:tmpl w:val="1ED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776EB7"/>
    <w:multiLevelType w:val="multilevel"/>
    <w:tmpl w:val="851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05B75"/>
    <w:multiLevelType w:val="multilevel"/>
    <w:tmpl w:val="A71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51095"/>
    <w:multiLevelType w:val="multilevel"/>
    <w:tmpl w:val="BC6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960E1"/>
    <w:multiLevelType w:val="multilevel"/>
    <w:tmpl w:val="E48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017D8B"/>
    <w:multiLevelType w:val="multilevel"/>
    <w:tmpl w:val="38A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71419"/>
    <w:multiLevelType w:val="multilevel"/>
    <w:tmpl w:val="75A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65448"/>
    <w:multiLevelType w:val="multilevel"/>
    <w:tmpl w:val="3DD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7720C"/>
    <w:multiLevelType w:val="multilevel"/>
    <w:tmpl w:val="F07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19001D"/>
    <w:multiLevelType w:val="multilevel"/>
    <w:tmpl w:val="F1B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DE74B4"/>
    <w:multiLevelType w:val="multilevel"/>
    <w:tmpl w:val="F63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E5750A"/>
    <w:multiLevelType w:val="multilevel"/>
    <w:tmpl w:val="B91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5451C"/>
    <w:multiLevelType w:val="multilevel"/>
    <w:tmpl w:val="12C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27CF6"/>
    <w:multiLevelType w:val="multilevel"/>
    <w:tmpl w:val="697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CF4C2E"/>
    <w:multiLevelType w:val="multilevel"/>
    <w:tmpl w:val="8C5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2712C4"/>
    <w:multiLevelType w:val="multilevel"/>
    <w:tmpl w:val="2B2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D6287"/>
    <w:multiLevelType w:val="multilevel"/>
    <w:tmpl w:val="4D9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94137F"/>
    <w:multiLevelType w:val="multilevel"/>
    <w:tmpl w:val="63E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B2072D"/>
    <w:multiLevelType w:val="multilevel"/>
    <w:tmpl w:val="D15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E220C0"/>
    <w:multiLevelType w:val="multilevel"/>
    <w:tmpl w:val="15A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52322"/>
    <w:multiLevelType w:val="multilevel"/>
    <w:tmpl w:val="0D5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DB14B8"/>
    <w:multiLevelType w:val="multilevel"/>
    <w:tmpl w:val="2D3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C9126F"/>
    <w:multiLevelType w:val="multilevel"/>
    <w:tmpl w:val="D1A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00CB8"/>
    <w:multiLevelType w:val="multilevel"/>
    <w:tmpl w:val="200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038C0"/>
    <w:multiLevelType w:val="multilevel"/>
    <w:tmpl w:val="D57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C3406"/>
    <w:multiLevelType w:val="multilevel"/>
    <w:tmpl w:val="0A3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6F3D97"/>
    <w:multiLevelType w:val="multilevel"/>
    <w:tmpl w:val="2C3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B653C"/>
    <w:multiLevelType w:val="multilevel"/>
    <w:tmpl w:val="F37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2D5FD8"/>
    <w:multiLevelType w:val="multilevel"/>
    <w:tmpl w:val="72E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2E7049"/>
    <w:multiLevelType w:val="multilevel"/>
    <w:tmpl w:val="D79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146A97"/>
    <w:multiLevelType w:val="hybridMultilevel"/>
    <w:tmpl w:val="AFC6B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0F03AF"/>
    <w:multiLevelType w:val="multilevel"/>
    <w:tmpl w:val="E65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471B35"/>
    <w:multiLevelType w:val="multilevel"/>
    <w:tmpl w:val="F3B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42D37"/>
    <w:multiLevelType w:val="multilevel"/>
    <w:tmpl w:val="BA0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262DD9"/>
    <w:multiLevelType w:val="multilevel"/>
    <w:tmpl w:val="2C0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5"/>
  </w:num>
  <w:num w:numId="8">
    <w:abstractNumId w:val="12"/>
  </w:num>
  <w:num w:numId="9">
    <w:abstractNumId w:val="25"/>
  </w:num>
  <w:num w:numId="10">
    <w:abstractNumId w:val="64"/>
  </w:num>
  <w:num w:numId="11">
    <w:abstractNumId w:val="39"/>
  </w:num>
  <w:num w:numId="12">
    <w:abstractNumId w:val="10"/>
  </w:num>
  <w:num w:numId="13">
    <w:abstractNumId w:val="16"/>
  </w:num>
  <w:num w:numId="14">
    <w:abstractNumId w:val="47"/>
  </w:num>
  <w:num w:numId="15">
    <w:abstractNumId w:val="13"/>
  </w:num>
  <w:num w:numId="16">
    <w:abstractNumId w:val="66"/>
  </w:num>
  <w:num w:numId="17">
    <w:abstractNumId w:val="48"/>
  </w:num>
  <w:num w:numId="18">
    <w:abstractNumId w:val="53"/>
  </w:num>
  <w:num w:numId="19">
    <w:abstractNumId w:val="46"/>
  </w:num>
  <w:num w:numId="20">
    <w:abstractNumId w:val="33"/>
  </w:num>
  <w:num w:numId="21">
    <w:abstractNumId w:val="54"/>
  </w:num>
  <w:num w:numId="22">
    <w:abstractNumId w:val="35"/>
  </w:num>
  <w:num w:numId="23">
    <w:abstractNumId w:val="7"/>
  </w:num>
  <w:num w:numId="24">
    <w:abstractNumId w:val="19"/>
  </w:num>
  <w:num w:numId="25">
    <w:abstractNumId w:val="28"/>
  </w:num>
  <w:num w:numId="26">
    <w:abstractNumId w:val="49"/>
  </w:num>
  <w:num w:numId="27">
    <w:abstractNumId w:val="45"/>
  </w:num>
  <w:num w:numId="28">
    <w:abstractNumId w:val="61"/>
  </w:num>
  <w:num w:numId="29">
    <w:abstractNumId w:val="11"/>
  </w:num>
  <w:num w:numId="30">
    <w:abstractNumId w:val="22"/>
  </w:num>
  <w:num w:numId="31">
    <w:abstractNumId w:val="52"/>
  </w:num>
  <w:num w:numId="32">
    <w:abstractNumId w:val="20"/>
  </w:num>
  <w:num w:numId="33">
    <w:abstractNumId w:val="21"/>
  </w:num>
  <w:num w:numId="34">
    <w:abstractNumId w:val="56"/>
  </w:num>
  <w:num w:numId="35">
    <w:abstractNumId w:val="57"/>
  </w:num>
  <w:num w:numId="36">
    <w:abstractNumId w:val="24"/>
  </w:num>
  <w:num w:numId="37">
    <w:abstractNumId w:val="38"/>
  </w:num>
  <w:num w:numId="38">
    <w:abstractNumId w:val="65"/>
  </w:num>
  <w:num w:numId="39">
    <w:abstractNumId w:val="27"/>
  </w:num>
  <w:num w:numId="40">
    <w:abstractNumId w:val="18"/>
  </w:num>
  <w:num w:numId="41">
    <w:abstractNumId w:val="9"/>
  </w:num>
  <w:num w:numId="42">
    <w:abstractNumId w:val="63"/>
  </w:num>
  <w:num w:numId="43">
    <w:abstractNumId w:val="23"/>
  </w:num>
  <w:num w:numId="44">
    <w:abstractNumId w:val="60"/>
  </w:num>
  <w:num w:numId="45">
    <w:abstractNumId w:val="37"/>
  </w:num>
  <w:num w:numId="46">
    <w:abstractNumId w:val="30"/>
  </w:num>
  <w:num w:numId="47">
    <w:abstractNumId w:val="29"/>
  </w:num>
  <w:num w:numId="48">
    <w:abstractNumId w:val="43"/>
  </w:num>
  <w:num w:numId="49">
    <w:abstractNumId w:val="51"/>
  </w:num>
  <w:num w:numId="50">
    <w:abstractNumId w:val="41"/>
  </w:num>
  <w:num w:numId="51">
    <w:abstractNumId w:val="8"/>
  </w:num>
  <w:num w:numId="52">
    <w:abstractNumId w:val="15"/>
  </w:num>
  <w:num w:numId="53">
    <w:abstractNumId w:val="32"/>
  </w:num>
  <w:num w:numId="54">
    <w:abstractNumId w:val="26"/>
  </w:num>
  <w:num w:numId="55">
    <w:abstractNumId w:val="59"/>
  </w:num>
  <w:num w:numId="56">
    <w:abstractNumId w:val="6"/>
  </w:num>
  <w:num w:numId="57">
    <w:abstractNumId w:val="40"/>
  </w:num>
  <w:num w:numId="58">
    <w:abstractNumId w:val="44"/>
  </w:num>
  <w:num w:numId="59">
    <w:abstractNumId w:val="14"/>
  </w:num>
  <w:num w:numId="60">
    <w:abstractNumId w:val="17"/>
  </w:num>
  <w:num w:numId="61">
    <w:abstractNumId w:val="58"/>
  </w:num>
  <w:num w:numId="62">
    <w:abstractNumId w:val="31"/>
  </w:num>
  <w:num w:numId="63">
    <w:abstractNumId w:val="42"/>
  </w:num>
  <w:num w:numId="64">
    <w:abstractNumId w:val="36"/>
  </w:num>
  <w:num w:numId="65">
    <w:abstractNumId w:val="50"/>
  </w:num>
  <w:num w:numId="66">
    <w:abstractNumId w:val="34"/>
  </w:num>
  <w:num w:numId="67">
    <w:abstractNumId w:val="62"/>
  </w:num>
  <w:num w:numId="68">
    <w:abstractNumId w:val="4"/>
    <w:lvlOverride w:ilvl="0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AD"/>
    <w:rsid w:val="00007D98"/>
    <w:rsid w:val="00034616"/>
    <w:rsid w:val="00050082"/>
    <w:rsid w:val="0006063C"/>
    <w:rsid w:val="000651F3"/>
    <w:rsid w:val="00091604"/>
    <w:rsid w:val="00092E75"/>
    <w:rsid w:val="000A6DD5"/>
    <w:rsid w:val="000C59B0"/>
    <w:rsid w:val="000E01DF"/>
    <w:rsid w:val="000F2E3D"/>
    <w:rsid w:val="0010073F"/>
    <w:rsid w:val="0015074B"/>
    <w:rsid w:val="001B2313"/>
    <w:rsid w:val="002230B2"/>
    <w:rsid w:val="0029383E"/>
    <w:rsid w:val="0029639D"/>
    <w:rsid w:val="002A63F5"/>
    <w:rsid w:val="002B237B"/>
    <w:rsid w:val="002C074C"/>
    <w:rsid w:val="002E1C8D"/>
    <w:rsid w:val="00326F90"/>
    <w:rsid w:val="003830BD"/>
    <w:rsid w:val="0038592A"/>
    <w:rsid w:val="003C7C84"/>
    <w:rsid w:val="003E2B66"/>
    <w:rsid w:val="003E70D7"/>
    <w:rsid w:val="003F0DF9"/>
    <w:rsid w:val="00483589"/>
    <w:rsid w:val="004B28B0"/>
    <w:rsid w:val="005334E8"/>
    <w:rsid w:val="00604674"/>
    <w:rsid w:val="00615773"/>
    <w:rsid w:val="006378EA"/>
    <w:rsid w:val="00645B02"/>
    <w:rsid w:val="00646EC7"/>
    <w:rsid w:val="00647753"/>
    <w:rsid w:val="0066469C"/>
    <w:rsid w:val="00687AF9"/>
    <w:rsid w:val="006A45B6"/>
    <w:rsid w:val="006C2FB5"/>
    <w:rsid w:val="00701B70"/>
    <w:rsid w:val="007200F2"/>
    <w:rsid w:val="00775491"/>
    <w:rsid w:val="00781AEA"/>
    <w:rsid w:val="007B5154"/>
    <w:rsid w:val="0080151D"/>
    <w:rsid w:val="008165E5"/>
    <w:rsid w:val="008279FE"/>
    <w:rsid w:val="0083626E"/>
    <w:rsid w:val="00843124"/>
    <w:rsid w:val="00845F99"/>
    <w:rsid w:val="00863A6D"/>
    <w:rsid w:val="008D3C63"/>
    <w:rsid w:val="00932041"/>
    <w:rsid w:val="00950B69"/>
    <w:rsid w:val="00983814"/>
    <w:rsid w:val="00985376"/>
    <w:rsid w:val="009C17AD"/>
    <w:rsid w:val="00A02365"/>
    <w:rsid w:val="00AA1D8D"/>
    <w:rsid w:val="00AD2C82"/>
    <w:rsid w:val="00B01489"/>
    <w:rsid w:val="00B01D40"/>
    <w:rsid w:val="00B02A97"/>
    <w:rsid w:val="00B15415"/>
    <w:rsid w:val="00B22CAE"/>
    <w:rsid w:val="00B2782C"/>
    <w:rsid w:val="00B47730"/>
    <w:rsid w:val="00B63A92"/>
    <w:rsid w:val="00B73DE6"/>
    <w:rsid w:val="00BA4B58"/>
    <w:rsid w:val="00BB21C5"/>
    <w:rsid w:val="00BD4ACD"/>
    <w:rsid w:val="00C26E87"/>
    <w:rsid w:val="00C44CC2"/>
    <w:rsid w:val="00C55F25"/>
    <w:rsid w:val="00CB0664"/>
    <w:rsid w:val="00CC5DE7"/>
    <w:rsid w:val="00D71E17"/>
    <w:rsid w:val="00DD3CC4"/>
    <w:rsid w:val="00E17811"/>
    <w:rsid w:val="00E46D51"/>
    <w:rsid w:val="00E575BE"/>
    <w:rsid w:val="00E70368"/>
    <w:rsid w:val="00EC21E5"/>
    <w:rsid w:val="00ED6226"/>
    <w:rsid w:val="00F03D7D"/>
    <w:rsid w:val="00F136D1"/>
    <w:rsid w:val="00F81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B7AA8F"/>
  <w14:defaultImageDpi w14:val="300"/>
  <w15:docId w15:val="{6F6C55AC-7A92-472A-9964-8985387E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B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B0F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5B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81BD8"/>
    <w:rPr>
      <w:rFonts w:asciiTheme="majorHAnsi" w:eastAsiaTheme="majorEastAsia" w:hAnsiTheme="majorHAnsi" w:cstheme="majorBidi"/>
      <w:b/>
      <w:bCs/>
      <w:color w:val="00B0F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45B0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4B5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A4B58"/>
    <w:pPr>
      <w:spacing w:after="160" w:line="259" w:lineRule="auto"/>
    </w:pPr>
    <w:rPr>
      <w:rFonts w:eastAsiaTheme="minorHAnsi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4B58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BA4B58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customStyle="1" w:styleId="math-inline">
    <w:name w:val="math-inline"/>
    <w:basedOn w:val="DefaultParagraphFont"/>
    <w:rsid w:val="00BA4B58"/>
  </w:style>
  <w:style w:type="paragraph" w:styleId="TOC1">
    <w:name w:val="toc 1"/>
    <w:basedOn w:val="Normal"/>
    <w:next w:val="Normal"/>
    <w:autoRedefine/>
    <w:uiPriority w:val="39"/>
    <w:unhideWhenUsed/>
    <w:rsid w:val="00BA4B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4B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BA4B58"/>
    <w:pPr>
      <w:spacing w:after="100"/>
      <w:ind w:left="520"/>
    </w:pPr>
  </w:style>
  <w:style w:type="character" w:styleId="UnresolvedMention">
    <w:name w:val="Unresolved Mention"/>
    <w:basedOn w:val="DefaultParagraphFont"/>
    <w:uiPriority w:val="99"/>
    <w:semiHidden/>
    <w:unhideWhenUsed/>
    <w:rsid w:val="003859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782C"/>
    <w:rPr>
      <w:color w:val="800080" w:themeColor="followedHyperlink"/>
      <w:u w:val="single"/>
    </w:rPr>
  </w:style>
  <w:style w:type="character" w:customStyle="1" w:styleId="citation-263">
    <w:name w:val="citation-263"/>
    <w:basedOn w:val="DefaultParagraphFont"/>
    <w:rsid w:val="000A6DD5"/>
  </w:style>
  <w:style w:type="character" w:styleId="CommentReference">
    <w:name w:val="annotation reference"/>
    <w:basedOn w:val="DefaultParagraphFont"/>
    <w:uiPriority w:val="99"/>
    <w:semiHidden/>
    <w:unhideWhenUsed/>
    <w:rsid w:val="007B51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5154"/>
    <w:pPr>
      <w:spacing w:after="160" w:line="240" w:lineRule="auto"/>
    </w:pPr>
    <w:rPr>
      <w:rFonts w:asciiTheme="minorHAnsi" w:eastAsia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5154"/>
    <w:rPr>
      <w:rFonts w:eastAsia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51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5154"/>
    <w:rPr>
      <w:rFonts w:eastAsiaTheme="minorHAnsi"/>
      <w:b/>
      <w:bCs/>
      <w:sz w:val="20"/>
      <w:szCs w:val="20"/>
    </w:rPr>
  </w:style>
  <w:style w:type="paragraph" w:customStyle="1" w:styleId="TableText">
    <w:name w:val="TableText"/>
    <w:rsid w:val="007B5154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customStyle="1" w:styleId="msonormal0">
    <w:name w:val="msonormal"/>
    <w:basedOn w:val="Normal"/>
    <w:rsid w:val="007B5154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customStyle="1" w:styleId="isselectedend">
    <w:name w:val="isselectedend"/>
    <w:basedOn w:val="Normal"/>
    <w:rsid w:val="00BD4ACD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284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9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spreadsheets/d/1BKz2tw2v7XyERN4iojNcuZHRdoDX7SFuW0xSN-X765I/edit?gid=434293568#gid=43429356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e/1FAIpQLSfOb_AJPZka3qgxPqB1olz_WnIqabodGMYIl3cLbdORNJZwQA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8865</Words>
  <Characters>50534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Finn GM</cp:lastModifiedBy>
  <cp:revision>2</cp:revision>
  <dcterms:created xsi:type="dcterms:W3CDTF">2026-09-30T15:36:00Z</dcterms:created>
  <dcterms:modified xsi:type="dcterms:W3CDTF">2026-09-30T15:36:00Z</dcterms:modified>
  <cp:category/>
</cp:coreProperties>
</file>