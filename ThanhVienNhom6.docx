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4C027" w14:textId="77777777" w:rsidR="00986480" w:rsidRDefault="00C65E51">
      <w:pPr>
        <w:jc w:val="center"/>
      </w:pPr>
      <w:r>
        <w:rPr>
          <w:b/>
          <w:sz w:val="28"/>
        </w:rPr>
        <w:t>B</w:t>
      </w:r>
      <w:r>
        <w:rPr>
          <w:b/>
          <w:sz w:val="28"/>
        </w:rPr>
        <w:t>Ả</w:t>
      </w:r>
      <w:r>
        <w:rPr>
          <w:b/>
          <w:sz w:val="28"/>
        </w:rPr>
        <w:t>NG THÀNH VIÊN VÀ M</w:t>
      </w:r>
      <w:r>
        <w:rPr>
          <w:b/>
          <w:sz w:val="28"/>
        </w:rPr>
        <w:t>Ứ</w:t>
      </w:r>
      <w:r>
        <w:rPr>
          <w:b/>
          <w:sz w:val="28"/>
        </w:rPr>
        <w:t>C Đ</w:t>
      </w:r>
      <w:r>
        <w:rPr>
          <w:b/>
          <w:sz w:val="28"/>
        </w:rPr>
        <w:t>Ộ</w:t>
      </w:r>
      <w:r>
        <w:rPr>
          <w:b/>
          <w:sz w:val="28"/>
        </w:rPr>
        <w:t xml:space="preserve"> ĐÓNG GÓP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381"/>
        <w:gridCol w:w="1304"/>
        <w:gridCol w:w="3969"/>
        <w:gridCol w:w="1701"/>
      </w:tblGrid>
      <w:tr w:rsidR="00986480" w14:paraId="0B97211A" w14:textId="77777777">
        <w:trPr>
          <w:tblHeader/>
          <w:jc w:val="center"/>
        </w:trPr>
        <w:tc>
          <w:tcPr>
            <w:tcW w:w="1417" w:type="dxa"/>
            <w:vAlign w:val="center"/>
          </w:tcPr>
          <w:p w14:paraId="127C7C20" w14:textId="77777777" w:rsidR="00986480" w:rsidRDefault="00C65E51">
            <w:pPr>
              <w:jc w:val="center"/>
            </w:pPr>
            <w:r>
              <w:rPr>
                <w:b/>
              </w:rPr>
              <w:t>MSSV</w:t>
            </w:r>
          </w:p>
        </w:tc>
        <w:tc>
          <w:tcPr>
            <w:tcW w:w="2381" w:type="dxa"/>
            <w:vAlign w:val="center"/>
          </w:tcPr>
          <w:p w14:paraId="4CB296F0" w14:textId="77777777" w:rsidR="00986480" w:rsidRDefault="00C65E51">
            <w:pPr>
              <w:jc w:val="center"/>
            </w:pPr>
            <w:r>
              <w:rPr>
                <w:b/>
              </w:rPr>
              <w:t>H</w:t>
            </w:r>
            <w:r>
              <w:rPr>
                <w:b/>
              </w:rPr>
              <w:t>ọ</w:t>
            </w:r>
            <w:r>
              <w:rPr>
                <w:b/>
              </w:rPr>
              <w:t xml:space="preserve"> và tên</w:t>
            </w:r>
          </w:p>
        </w:tc>
        <w:tc>
          <w:tcPr>
            <w:tcW w:w="1304" w:type="dxa"/>
            <w:vAlign w:val="center"/>
          </w:tcPr>
          <w:p w14:paraId="7A5561AE" w14:textId="77777777" w:rsidR="00986480" w:rsidRDefault="00C65E51">
            <w:pPr>
              <w:jc w:val="center"/>
            </w:pPr>
            <w:r>
              <w:rPr>
                <w:b/>
              </w:rPr>
              <w:t>L</w:t>
            </w:r>
            <w:r>
              <w:rPr>
                <w:b/>
              </w:rPr>
              <w:t>ớ</w:t>
            </w:r>
            <w:r>
              <w:rPr>
                <w:b/>
              </w:rPr>
              <w:t>p</w:t>
            </w:r>
          </w:p>
        </w:tc>
        <w:tc>
          <w:tcPr>
            <w:tcW w:w="3969" w:type="dxa"/>
            <w:vAlign w:val="center"/>
          </w:tcPr>
          <w:p w14:paraId="38915103" w14:textId="19BDFB20" w:rsidR="00986480" w:rsidRDefault="0079130B">
            <w:pPr>
              <w:jc w:val="center"/>
            </w:pPr>
            <w:r>
              <w:rPr>
                <w:b/>
              </w:rPr>
              <w:t>Chức vụ</w:t>
            </w:r>
          </w:p>
        </w:tc>
        <w:tc>
          <w:tcPr>
            <w:tcW w:w="1701" w:type="dxa"/>
            <w:vAlign w:val="center"/>
          </w:tcPr>
          <w:p w14:paraId="39DDC338" w14:textId="77777777" w:rsidR="00986480" w:rsidRDefault="00C65E51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ứ</w:t>
            </w:r>
            <w:r>
              <w:rPr>
                <w:b/>
              </w:rPr>
              <w:t>c đ</w:t>
            </w:r>
            <w:r>
              <w:rPr>
                <w:b/>
              </w:rPr>
              <w:t>ộ</w:t>
            </w:r>
            <w:r>
              <w:rPr>
                <w:b/>
              </w:rPr>
              <w:t xml:space="preserve"> đóng góp</w:t>
            </w:r>
          </w:p>
        </w:tc>
      </w:tr>
      <w:tr w:rsidR="00986480" w14:paraId="7618A264" w14:textId="77777777">
        <w:trPr>
          <w:jc w:val="center"/>
        </w:trPr>
        <w:tc>
          <w:tcPr>
            <w:tcW w:w="1417" w:type="dxa"/>
            <w:vAlign w:val="center"/>
          </w:tcPr>
          <w:p w14:paraId="3FDD892F" w14:textId="77777777" w:rsidR="00986480" w:rsidRDefault="00C65E51">
            <w:pPr>
              <w:jc w:val="center"/>
            </w:pPr>
            <w:r>
              <w:t>66133559</w:t>
            </w:r>
          </w:p>
        </w:tc>
        <w:tc>
          <w:tcPr>
            <w:tcW w:w="2381" w:type="dxa"/>
            <w:vAlign w:val="center"/>
          </w:tcPr>
          <w:p w14:paraId="30E4A665" w14:textId="77777777" w:rsidR="00986480" w:rsidRDefault="00C65E51">
            <w:r>
              <w:t>Võ Ti</w:t>
            </w:r>
            <w:r>
              <w:t>ế</w:t>
            </w:r>
            <w:r>
              <w:t>n Thi</w:t>
            </w:r>
            <w:r>
              <w:t>ệ</w:t>
            </w:r>
            <w:r>
              <w:t>n</w:t>
            </w:r>
          </w:p>
        </w:tc>
        <w:tc>
          <w:tcPr>
            <w:tcW w:w="1304" w:type="dxa"/>
            <w:vAlign w:val="center"/>
          </w:tcPr>
          <w:p w14:paraId="4ED02DC2" w14:textId="77777777" w:rsidR="00986480" w:rsidRDefault="00C65E51">
            <w:pPr>
              <w:jc w:val="center"/>
            </w:pPr>
            <w:r>
              <w:t>66.KHMT</w:t>
            </w:r>
          </w:p>
        </w:tc>
        <w:tc>
          <w:tcPr>
            <w:tcW w:w="3969" w:type="dxa"/>
            <w:vAlign w:val="center"/>
          </w:tcPr>
          <w:p w14:paraId="237846BE" w14:textId="0A97C910" w:rsidR="00986480" w:rsidRDefault="0079130B">
            <w:r>
              <w:t>Nhóm trưởng</w:t>
            </w:r>
          </w:p>
        </w:tc>
        <w:tc>
          <w:tcPr>
            <w:tcW w:w="1701" w:type="dxa"/>
            <w:vAlign w:val="center"/>
          </w:tcPr>
          <w:p w14:paraId="583EA3A4" w14:textId="77777777" w:rsidR="00986480" w:rsidRDefault="00C65E51">
            <w:pPr>
              <w:jc w:val="center"/>
            </w:pPr>
            <w:r>
              <w:t>25%</w:t>
            </w:r>
          </w:p>
        </w:tc>
      </w:tr>
      <w:tr w:rsidR="00986480" w14:paraId="74D999E4" w14:textId="77777777">
        <w:trPr>
          <w:jc w:val="center"/>
        </w:trPr>
        <w:tc>
          <w:tcPr>
            <w:tcW w:w="1417" w:type="dxa"/>
            <w:vAlign w:val="center"/>
          </w:tcPr>
          <w:p w14:paraId="2A1AD209" w14:textId="77777777" w:rsidR="00986480" w:rsidRDefault="00C65E51">
            <w:pPr>
              <w:jc w:val="center"/>
            </w:pPr>
            <w:r>
              <w:t>66131334</w:t>
            </w:r>
          </w:p>
        </w:tc>
        <w:tc>
          <w:tcPr>
            <w:tcW w:w="2381" w:type="dxa"/>
            <w:vAlign w:val="center"/>
          </w:tcPr>
          <w:p w14:paraId="61F878E9" w14:textId="77777777" w:rsidR="00986480" w:rsidRDefault="00C65E51">
            <w:r>
              <w:t>Lê Đ</w:t>
            </w:r>
            <w:r>
              <w:t>ứ</w:t>
            </w:r>
            <w:r>
              <w:t>c Huy</w:t>
            </w:r>
          </w:p>
        </w:tc>
        <w:tc>
          <w:tcPr>
            <w:tcW w:w="1304" w:type="dxa"/>
            <w:vAlign w:val="center"/>
          </w:tcPr>
          <w:p w14:paraId="14437417" w14:textId="77777777" w:rsidR="00986480" w:rsidRDefault="00C65E51">
            <w:pPr>
              <w:jc w:val="center"/>
            </w:pPr>
            <w:r>
              <w:t>66.KHMT</w:t>
            </w:r>
          </w:p>
        </w:tc>
        <w:tc>
          <w:tcPr>
            <w:tcW w:w="3969" w:type="dxa"/>
            <w:vAlign w:val="center"/>
          </w:tcPr>
          <w:p w14:paraId="7AC949FA" w14:textId="7943D328" w:rsidR="00986480" w:rsidRDefault="0079130B">
            <w:r>
              <w:t>Thành viên</w:t>
            </w:r>
          </w:p>
        </w:tc>
        <w:tc>
          <w:tcPr>
            <w:tcW w:w="1701" w:type="dxa"/>
            <w:vAlign w:val="center"/>
          </w:tcPr>
          <w:p w14:paraId="172801CB" w14:textId="77777777" w:rsidR="00986480" w:rsidRDefault="00C65E51">
            <w:pPr>
              <w:jc w:val="center"/>
            </w:pPr>
            <w:r>
              <w:t>25%</w:t>
            </w:r>
          </w:p>
        </w:tc>
      </w:tr>
      <w:tr w:rsidR="00986480" w14:paraId="30F665B7" w14:textId="77777777">
        <w:trPr>
          <w:jc w:val="center"/>
        </w:trPr>
        <w:tc>
          <w:tcPr>
            <w:tcW w:w="1417" w:type="dxa"/>
            <w:vAlign w:val="center"/>
          </w:tcPr>
          <w:p w14:paraId="5AF1B52A" w14:textId="77777777" w:rsidR="00986480" w:rsidRDefault="00C65E51">
            <w:pPr>
              <w:jc w:val="center"/>
            </w:pPr>
            <w:r>
              <w:t>65131823</w:t>
            </w:r>
          </w:p>
        </w:tc>
        <w:tc>
          <w:tcPr>
            <w:tcW w:w="2381" w:type="dxa"/>
            <w:vAlign w:val="center"/>
          </w:tcPr>
          <w:p w14:paraId="05BFF77C" w14:textId="77777777" w:rsidR="00986480" w:rsidRDefault="00C65E51">
            <w:r>
              <w:t>Ngô Nguy</w:t>
            </w:r>
            <w:r>
              <w:t>ễ</w:t>
            </w:r>
            <w:r>
              <w:t>n Phi Long</w:t>
            </w:r>
          </w:p>
        </w:tc>
        <w:tc>
          <w:tcPr>
            <w:tcW w:w="1304" w:type="dxa"/>
            <w:vAlign w:val="center"/>
          </w:tcPr>
          <w:p w14:paraId="308600C0" w14:textId="77777777" w:rsidR="00986480" w:rsidRDefault="00C65E51">
            <w:pPr>
              <w:jc w:val="center"/>
            </w:pPr>
            <w:r>
              <w:t>65.TTMMT</w:t>
            </w:r>
          </w:p>
        </w:tc>
        <w:tc>
          <w:tcPr>
            <w:tcW w:w="3969" w:type="dxa"/>
            <w:vAlign w:val="center"/>
          </w:tcPr>
          <w:p w14:paraId="1FD7A224" w14:textId="73BEB894" w:rsidR="00986480" w:rsidRDefault="0079130B">
            <w:r>
              <w:t>Thành viên</w:t>
            </w:r>
          </w:p>
        </w:tc>
        <w:tc>
          <w:tcPr>
            <w:tcW w:w="1701" w:type="dxa"/>
            <w:vAlign w:val="center"/>
          </w:tcPr>
          <w:p w14:paraId="2E73F122" w14:textId="77777777" w:rsidR="00986480" w:rsidRDefault="00C65E51">
            <w:pPr>
              <w:jc w:val="center"/>
            </w:pPr>
            <w:r>
              <w:t>25%</w:t>
            </w:r>
          </w:p>
        </w:tc>
      </w:tr>
      <w:tr w:rsidR="00986480" w14:paraId="676F5FB7" w14:textId="77777777">
        <w:trPr>
          <w:jc w:val="center"/>
        </w:trPr>
        <w:tc>
          <w:tcPr>
            <w:tcW w:w="1417" w:type="dxa"/>
            <w:vAlign w:val="center"/>
          </w:tcPr>
          <w:p w14:paraId="77A8F871" w14:textId="77777777" w:rsidR="00986480" w:rsidRDefault="00C65E51">
            <w:pPr>
              <w:jc w:val="center"/>
            </w:pPr>
            <w:r>
              <w:t>65133487</w:t>
            </w:r>
          </w:p>
        </w:tc>
        <w:tc>
          <w:tcPr>
            <w:tcW w:w="2381" w:type="dxa"/>
            <w:vAlign w:val="center"/>
          </w:tcPr>
          <w:p w14:paraId="284FF486" w14:textId="77777777" w:rsidR="00986480" w:rsidRDefault="00C65E51">
            <w:r>
              <w:t>Lê Minh Thu</w:t>
            </w:r>
            <w:r>
              <w:t>ậ</w:t>
            </w:r>
            <w:r>
              <w:t>n</w:t>
            </w:r>
          </w:p>
        </w:tc>
        <w:tc>
          <w:tcPr>
            <w:tcW w:w="1304" w:type="dxa"/>
            <w:vAlign w:val="center"/>
          </w:tcPr>
          <w:p w14:paraId="1E647AB2" w14:textId="77777777" w:rsidR="00986480" w:rsidRDefault="00C65E51">
            <w:pPr>
              <w:jc w:val="center"/>
            </w:pPr>
            <w:r>
              <w:t>65.TTMMT</w:t>
            </w:r>
          </w:p>
        </w:tc>
        <w:tc>
          <w:tcPr>
            <w:tcW w:w="3969" w:type="dxa"/>
            <w:vAlign w:val="center"/>
          </w:tcPr>
          <w:p w14:paraId="0FC3B31E" w14:textId="76BBEF7D" w:rsidR="00986480" w:rsidRDefault="0079130B">
            <w:r>
              <w:t>Thành viên</w:t>
            </w:r>
          </w:p>
        </w:tc>
        <w:tc>
          <w:tcPr>
            <w:tcW w:w="1701" w:type="dxa"/>
            <w:vAlign w:val="center"/>
          </w:tcPr>
          <w:p w14:paraId="61BB3F11" w14:textId="77777777" w:rsidR="00986480" w:rsidRDefault="00C65E51">
            <w:pPr>
              <w:jc w:val="center"/>
            </w:pPr>
            <w:r>
              <w:t>25%</w:t>
            </w:r>
          </w:p>
        </w:tc>
      </w:tr>
    </w:tbl>
    <w:p w14:paraId="36B7E8F1" w14:textId="77777777" w:rsidR="00C65E51" w:rsidRDefault="00C65E51"/>
    <w:sectPr w:rsidR="00C65E5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130B"/>
    <w:rsid w:val="00986480"/>
    <w:rsid w:val="00AA1D8D"/>
    <w:rsid w:val="00B47730"/>
    <w:rsid w:val="00C65E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03B61F"/>
  <w14:defaultImageDpi w14:val="300"/>
  <w15:docId w15:val="{ED88B7FD-EC99-4DAB-BC86-C69260475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Finn GM</cp:lastModifiedBy>
  <cp:revision>2</cp:revision>
  <dcterms:created xsi:type="dcterms:W3CDTF">2013-12-23T23:15:00Z</dcterms:created>
  <dcterms:modified xsi:type="dcterms:W3CDTF">2026-09-30T15:42:00Z</dcterms:modified>
  <cp:category/>
</cp:coreProperties>
</file>